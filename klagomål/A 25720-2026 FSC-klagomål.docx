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25720-2026 i Lycksele kommun</w:t>
      </w:r>
    </w:p>
    <w:p>
      <w:r>
        <w:t>Detta klagomål behandlar höga naturvärden i avverkningsanmälan A 25720-2026 i Lycksele kommun som inkom 2026-06-05 och omfattar 10,5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25720-2026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7215618, E 653554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