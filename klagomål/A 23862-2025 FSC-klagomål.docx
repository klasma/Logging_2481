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23862-2025 i Lycksele kommun</w:t>
      </w:r>
    </w:p>
    <w:p>
      <w:r>
        <w:t>Detta dokument behandlar höga naturvärden i avverkningsanmälan A 23862-2025 i Lycksele kommun. Denna avverkningsanmälan inkom 2025-05-16 15:57:30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3862-2025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7167779, E 650450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