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35509-2026 i Lycksele kommun</w:t>
      </w:r>
    </w:p>
    <w:p>
      <w:r>
        <w:t>Detta klagomål behandlar höga naturvärden i avverkningsanmälan A 35509-2026 i Lycksele kommun som inkom 2026-08-28 och omfattar 19,1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35509-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7211270, E 676448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