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22680-2026 i Lycksele kommun</w:t>
      </w:r>
    </w:p>
    <w:p>
      <w:r>
        <w:t>Detta klagomål behandlar höga naturvärden i avverkningsanmälan A 22680-2026 i Lycksele kommun som inkom 2026-05-14 och omfattar 22,2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22680-2026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7158653, E 675029 i SWEREF 99 TM.</w:t>
      </w:r>
    </w:p>
    <w:p>
      <w:r>
        <w:t>Inom 24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