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30994-2026 i Lycksele kommun</w:t>
      </w:r>
    </w:p>
    <w:p>
      <w:r>
        <w:t>Detta klagomål behandlar höga naturvärden i avverkningsanmälan A 30994-2026 i Lycksele kommun som inkom 2026-07-10 och omfattar 4,4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30994-2026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7152869, E 691763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