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38657-2026 i Lycksele kommun</w:t>
      </w:r>
    </w:p>
    <w:p>
      <w:r>
        <w:t>Detta klagomål behandlar höga naturvärden i avverkningsanmälan A 38657-2026 i Lycksele kommun som inkom 2026-09-18 och omfattar 13,4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38657-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7133640, E 671716 i SWEREF 99 TM.</w:t>
      </w:r>
    </w:p>
    <w:p>
      <w:r>
        <w:t>I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