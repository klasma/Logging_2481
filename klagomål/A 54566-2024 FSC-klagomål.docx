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54566-2024 i Lycksele kommun</w:t>
      </w:r>
    </w:p>
    <w:p>
      <w:r>
        <w:t>Detta dokument behandlar höga naturvärden i avverkningsanmälan A 54566-2024 i Lycksele kommun. Denna avverkningsanmälan inkom 2024-11-21 15:18:24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dropptaggsvamp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54566-2024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7143720, E 675350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