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54435-2019 i Lycksele kommun</w:t>
      </w:r>
    </w:p>
    <w:p>
      <w:r>
        <w:t>Detta dokument behandlar höga naturvärden i avverkningsanmälan A 54435-2019 i Lycksele kommun. Denna avverkningsanmälan inkom 2019-10-09 och omfattar 10,5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järpe (NT, §4), lunglav (NT), spillkråka (NT, §4), ullticka (NT),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54435-2019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7170076, E 644238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