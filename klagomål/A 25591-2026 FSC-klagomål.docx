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25591-2026 i Lycksele kommun</w:t>
      </w:r>
    </w:p>
    <w:p>
      <w:r>
        <w:t>Detta klagomål behandlar höga naturvärden i avverkningsanmälan A 25591-2026 i Lycksele kommun som inkom 2026-06-04 och omfattar 15,9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25591-2026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7173423, E 661810 i SWEREF 99 TM.</w:t>
      </w:r>
    </w:p>
    <w:p>
      <w:r>
        <w:t>I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