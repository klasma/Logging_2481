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36120-2024 i Lycksele kommun</w:t>
      </w:r>
    </w:p>
    <w:p>
      <w:r>
        <w:t>Detta dokument behandlar höga naturvärden i avverkningsanmälan A 36120-2024 i Lycksele kommun. Denna avverkningsanmälan inkom 2024-08-30 och omfattar 4,2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rynkskinn (VU), garnlav (NT), lunglav (NT), rosenticka (NT), blodticka (S), dropptaggsvamp (S) och skarp dropptaggsvamp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76269"/>
            <wp:docPr id="1" name="Picture 1"/>
            <wp:cNvGraphicFramePr>
              <a:graphicFrameLocks noChangeAspect="1"/>
            </wp:cNvGraphicFramePr>
            <a:graphic>
              <a:graphicData uri="http://schemas.openxmlformats.org/drawingml/2006/picture">
                <pic:pic>
                  <pic:nvPicPr>
                    <pic:cNvPr id="0" name="A 36120-2024 karta.png"/>
                    <pic:cNvPicPr/>
                  </pic:nvPicPr>
                  <pic:blipFill>
                    <a:blip r:embed="rId16"/>
                    <a:stretch>
                      <a:fillRect/>
                    </a:stretch>
                  </pic:blipFill>
                  <pic:spPr>
                    <a:xfrm>
                      <a:off x="0" y="0"/>
                      <a:ext cx="5486400" cy="43762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7172881, E 697702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