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49394-2024 i Lycksele kommun</w:t>
      </w:r>
    </w:p>
    <w:p>
      <w:r>
        <w:t>Detta klagomål behandlar höga naturvärden i avverkningsanmälan A 49394-2024 i Lycksele kommun som inkom 2024-10-30 och omfattar 10,6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49394-2024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7152229, E 686763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