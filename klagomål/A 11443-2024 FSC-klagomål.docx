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11443-2024 i Lycksele kommun</w:t>
      </w:r>
    </w:p>
    <w:p>
      <w:r>
        <w:t>Detta dokument behandlar höga naturvärden i avverkningsanmälan A 11443-2024 i Lycksele kommun. Denna avverkningsanmälan inkom 2024-03-21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11443-2024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7126450, E 689372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