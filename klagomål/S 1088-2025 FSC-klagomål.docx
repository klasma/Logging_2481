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1088-2025 i Lycksele kommun</w:t>
      </w:r>
    </w:p>
    <w:p>
      <w:r>
        <w:t>Detta klagomål behandlar höga naturvärden i samrådsanmälan S 1088-2025 i Lycksele kommun som inkom 2025-04-03 och omfattar 8,5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S 1088-2025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7198998, E 681066 i SWEREF 99 TM.</w:t>
      </w:r>
    </w:p>
    <w:p>
      <w:r>
        <w:t>I samrådsanmälan finns fynd av 5 naturvårdsarter, varav 5 är rödlistade och 4 är typiska (T): goliatmusseron (VU, T), skrovlig taggsvamp (VU), blå taggsvamp (NT,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