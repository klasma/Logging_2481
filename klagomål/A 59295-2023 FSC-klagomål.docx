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59295-2023 i Lycksele kommun</w:t>
      </w:r>
    </w:p>
    <w:p>
      <w:r>
        <w:t>Detta dokument behandlar höga naturvärden i avverkningsanmälan A 59295-2023 i Lycksele kommun. Denna avverkningsanmälan inkom 2023-11-23 och omfattar 17,0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goliatmusseron (VU), smalfotad taggsvamp (VU), tajgataggsvamp (VU), blå taggsvamp (NT), dvärgbägarlav (NT), lunglav (NT), orange taggsvamp (NT), skrovellav (NT), skrovlig taggsvamp (NT), stjärntagging (NT), svart taggsvamp (NT), tallriska (NT), talltaggsvamp (NT), talltita (NT, §4), tretåig hackspett (NT, §4), vedflamlav (NT), videsparv (NT, §4), vitgrynig nållav (NT), dropptaggsvamp (S), luddlav (S), vedticka (S) och skogsödla (§6).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59295-2023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7174665, E 641284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videsparv (NT,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