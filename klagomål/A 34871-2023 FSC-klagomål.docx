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34871-2023 i Lycksele kommun</w:t>
      </w:r>
    </w:p>
    <w:p>
      <w:r>
        <w:t>Detta dokument behandlar höga naturvärden i avverkningsanmälan A 34871-2023 i Lycksele kommun. Denna avverkningsanmälan inkom 2023-08-04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4871-2023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7182625, E 669943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