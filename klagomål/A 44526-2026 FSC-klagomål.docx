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44526-2026 i Lycksele kommun</w:t>
      </w:r>
    </w:p>
    <w:p>
      <w:r>
        <w:t>Detta klagomål behandlar höga naturvärden i avverkningsanmälan A 44526-2026 i Lycksele kommun som inkom 2026-10-26 och omfattar 15,9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44526-2026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7167583, E 650208 i SWEREF 99 TM.</w:t>
      </w:r>
    </w:p>
    <w:p>
      <w:r>
        <w:t>I avverkningsanmälan finns fynd av 6 naturvårdsarter, varav 1 är rödlistad, 3 är fridlysta, 5 är typiska (T) och 4 är signalarter (S): stiftgelélav (NT, T), plattlummer (S, T, §9), skinnlav (S, T), spindelblomster (S, T, §8),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