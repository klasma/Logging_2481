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27698-2024 i Lycksele kommun</w:t>
      </w:r>
    </w:p>
    <w:p>
      <w:r>
        <w:t>Detta dokument behandlar höga naturvärden i avverkningsanmälan A 27698-2024 i Lycksele kommun. Denna avverkningsanmälan inkom 2024-07-02 och omfattar 13,8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 taggsvamp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6136"/>
            <wp:docPr id="1" name="Picture 1"/>
            <wp:cNvGraphicFramePr>
              <a:graphicFrameLocks noChangeAspect="1"/>
            </wp:cNvGraphicFramePr>
            <a:graphic>
              <a:graphicData uri="http://schemas.openxmlformats.org/drawingml/2006/picture">
                <pic:pic>
                  <pic:nvPicPr>
                    <pic:cNvPr id="0" name="A 27698-2024 karta.png"/>
                    <pic:cNvPicPr/>
                  </pic:nvPicPr>
                  <pic:blipFill>
                    <a:blip r:embed="rId16"/>
                    <a:stretch>
                      <a:fillRect/>
                    </a:stretch>
                  </pic:blipFill>
                  <pic:spPr>
                    <a:xfrm>
                      <a:off x="0" y="0"/>
                      <a:ext cx="5486400" cy="38261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7193881, E 643041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