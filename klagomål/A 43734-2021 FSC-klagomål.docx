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43734-2021 i Lycksele kommun</w:t>
      </w:r>
    </w:p>
    <w:p>
      <w:r>
        <w:t>Detta klagomål behandlar höga naturvärden i avverkningsanmälan A 43734-2021 i Lycksele kommun som inkom 2021-08-25 och omfattar 5,5 ha.</w:t>
      </w:r>
    </w:p>
    <w:p>
      <w:pPr>
        <w:pStyle w:val="Caption"/>
      </w:pPr>
      <w:r>
        <w:drawing>
          <wp:inline xmlns:a="http://schemas.openxmlformats.org/drawingml/2006/main" xmlns:pic="http://schemas.openxmlformats.org/drawingml/2006/picture">
            <wp:extent cx="5486400" cy="5539190"/>
            <wp:docPr id="1" name="Picture 1"/>
            <wp:cNvGraphicFramePr>
              <a:graphicFrameLocks noChangeAspect="1"/>
            </wp:cNvGraphicFramePr>
            <a:graphic>
              <a:graphicData uri="http://schemas.openxmlformats.org/drawingml/2006/picture">
                <pic:pic>
                  <pic:nvPicPr>
                    <pic:cNvPr id="0" name="A 43734-2021 karta.png"/>
                    <pic:cNvPicPr/>
                  </pic:nvPicPr>
                  <pic:blipFill>
                    <a:blip r:embed="rId16"/>
                    <a:stretch>
                      <a:fillRect/>
                    </a:stretch>
                  </pic:blipFill>
                  <pic:spPr>
                    <a:xfrm>
                      <a:off x="0" y="0"/>
                      <a:ext cx="5486400" cy="5539190"/>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7189775, E 659574 i SWEREF 99 TM.</w:t>
      </w:r>
    </w:p>
    <w:p>
      <w:r>
        <w:t>I och inom 1 meter från avverkningsanmälan finns fynd av 16 naturvårdsarter, varav 15 är rödlistade, 9 är typiska (T) och 1 är signalart (S): garnlav (VU, T), goliatmusseron (VU, T), skrovlig taggsvamp (VU), smalfotad taggsvamp (VU), tallgråticka (VU), blå taggsvamp (NT, T), dropptaggsvamp (NT, T), dvärgbägarlav (NT, T), kolflarnlav (NT, T), mörk kolflarnlav (NT), orange taggsvamp (NT, T), skarp dropptaggsvamp (NT), vaddporing (NT), vedflamlav (NT), vedskivlav (NT,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15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