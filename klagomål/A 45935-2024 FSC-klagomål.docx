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45935-2024 i Lycksele kommun</w:t>
      </w:r>
    </w:p>
    <w:p>
      <w:r>
        <w:t>Detta klagomål behandlar höga naturvärden i avverkningsanmälan A 45935-2024 i Lycksele kommun som inkom 2024-10-15 och omfattar 2,4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45935-2024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7196848, E 656965 i SWEREF 99 TM.</w:t>
      </w:r>
    </w:p>
    <w:p>
      <w:r>
        <w:t>I avverkningsanmälan finns fynd av 2 naturvårdsarter, varav 2 är rödlistade och 2 är typiska (T): lunglav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