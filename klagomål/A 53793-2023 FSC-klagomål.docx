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53793-2023 i Lycksele kommun</w:t>
      </w:r>
    </w:p>
    <w:p>
      <w:r>
        <w:t>Detta dokument behandlar höga naturvärden i avverkningsanmälan A 53793-2023 i Lycksele kommun. Denna avverkningsanmälan inkom 2023-11-01 och omfattar 5,7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blå taggsvamp (NT), lunglav (NT), violmussling (NT) och dropptaggsvamp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06535"/>
            <wp:docPr id="1" name="Picture 1"/>
            <wp:cNvGraphicFramePr>
              <a:graphicFrameLocks noChangeAspect="1"/>
            </wp:cNvGraphicFramePr>
            <a:graphic>
              <a:graphicData uri="http://schemas.openxmlformats.org/drawingml/2006/picture">
                <pic:pic>
                  <pic:nvPicPr>
                    <pic:cNvPr id="0" name="A 53793-2023 karta.png"/>
                    <pic:cNvPicPr/>
                  </pic:nvPicPr>
                  <pic:blipFill>
                    <a:blip r:embed="rId16"/>
                    <a:stretch>
                      <a:fillRect/>
                    </a:stretch>
                  </pic:blipFill>
                  <pic:spPr>
                    <a:xfrm>
                      <a:off x="0" y="0"/>
                      <a:ext cx="5486400" cy="45065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7201453, E 642496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