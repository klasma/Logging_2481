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58205-2023 i Lycksele kommun</w:t>
      </w:r>
    </w:p>
    <w:p>
      <w:r>
        <w:t>Detta dokument behandlar höga naturvärden i avverkningsanmälan A 58205-2023 i Lycksele kommun. Denna avverkningsanmälan inkom 2023-11-20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reliktbock (NT), tallticka (NT), varglav (NT, §8)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58205-2023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7184333, E 692970 i SWEREF 99 TM.</w:t>
      </w:r>
    </w:p>
    <w:p>
      <w:pPr>
        <w:pStyle w:val="Heading1"/>
      </w:pPr>
      <w:r>
        <w:t>Fridlysta arter</w:t>
      </w:r>
    </w:p>
    <w:p>
      <w:r>
        <w:t>Följande fridlysta arter har sina livsmiljöer och växtplatser i den avverkningsanmälda skogen: varglav (NT, §8) och lavskrika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