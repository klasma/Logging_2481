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53568-2025 i Lycksele kommun</w:t>
      </w:r>
    </w:p>
    <w:p>
      <w:r>
        <w:t>Detta dokument behandlar höga naturvärden i avverkningsanmälan A 53568-2025 i Lycksele kommun. Denna avverkningsanmälan inkom 2025-10-30 09:50:39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garnlav (NT), kolflarnlav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3568-2025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7136940, E 682610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