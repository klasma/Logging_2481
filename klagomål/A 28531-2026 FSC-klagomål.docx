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28531-2026 i Lycksele kommun</w:t>
      </w:r>
    </w:p>
    <w:p>
      <w:r>
        <w:t>Detta klagomål behandlar höga naturvärden i avverkningsanmälan A 28531-2026 i Lycksele kommun som inkom 2026-06-24 och omfattar 25,2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A 28531-2026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7133833, E 691689 i SWEREF 99 TM.</w:t>
      </w:r>
    </w:p>
    <w:p>
      <w:r>
        <w:t>I och inom 19 meter från avverkningsanmälan finns fynd av 8 naturvårdsarter, varav 3 är rödlistade, 5 är fridlysta, 5 är typiska (T) och 3 är signalarter (S): garnlav (VU, T), nordfladdermus (NT, §4a), violettgrå tagellav (NT, T), korallrot (S, T, §8), spindelblomster (S, T, §8), ögonpyrola (S, T), utter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