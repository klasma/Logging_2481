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59920-2021 i Lycksele kommun</w:t>
      </w:r>
    </w:p>
    <w:p>
      <w:r>
        <w:t>Detta dokument behandlar höga naturvärden i avverkningsanmälan A 59920-2021 i Lycksele kommun. Denna avverkningsanmälan inkom 2021-10-25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ullticka (NT), bronshjon (S) och orre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59920-2021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7128578, E 691897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