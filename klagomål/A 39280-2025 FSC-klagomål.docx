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39280-2025 i Lycksele kommun</w:t>
      </w:r>
    </w:p>
    <w:p>
      <w:r>
        <w:t>Detta klagomål behandlar höga naturvärden i avverkningsanmälan A 39280-2025 i Lycksele kommun som inkom 2025-08-20 och omfattar 9,2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39280-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7200195, E 684323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