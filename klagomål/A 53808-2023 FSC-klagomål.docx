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53808-2023 i Lycksele kommun</w:t>
      </w:r>
    </w:p>
    <w:p>
      <w:r>
        <w:t>Detta klagomål behandlar höga naturvärden i avverkningsanmälan A 53808-2023 i Lycksele kommun som inkom 2023-11-01 och omfattar 1,8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53808-2023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7210971, E 647399 i SWEREF 99 TM.</w:t>
      </w:r>
    </w:p>
    <w:p>
      <w:r>
        <w:t>I avverkningsanmälan finns fynd av 3 naturvårdsarter, varav 1 är rödlistad och 2 är signalarter (S): vedflamlav (NT), brandticka (S) och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