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33340-2025 i Lycksele kommun</w:t>
      </w:r>
    </w:p>
    <w:p>
      <w:r>
        <w:t>Detta klagomål behandlar höga naturvärden i avverkningsanmälan A 33340-2025 i Lycksele kommun som inkom 2025-07-03 och omfattar 5,2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33340-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7128690, E 678450 i SWEREF 99 TM.</w:t>
      </w:r>
    </w:p>
    <w:p>
      <w:r>
        <w:t>I och inom 6 meter från avverkningsanmälan finns fynd av 7 naturvårdsarter, varav 7 är rödlistade, 1 är fridlyst och 4 är typiska (T): doftticka (VU, T, §8), blå taggsvamp (NT, T), lunglav (NT, T), mörk kolflarnlav (NT), orange taggsvamp (NT, T), vaddporing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