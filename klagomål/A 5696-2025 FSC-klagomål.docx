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5696-2025 i Lycksele kommun</w:t>
      </w:r>
    </w:p>
    <w:p>
      <w:r>
        <w:t>Detta dokument behandlar höga naturvärden i avverkningsanmälan A 5696-2025 i Lycksele kommun. Denna avverkningsanmälan inkom 2025-02-06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tretåig hackspett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5696-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7169997, E 645008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