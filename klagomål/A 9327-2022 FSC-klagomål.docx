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9327-2022 i Lycksele kommun</w:t>
      </w:r>
    </w:p>
    <w:p>
      <w:r>
        <w:t>Detta klagomål behandlar höga naturvärden i avverkningsanmälan A 9327-2022 i Lycksele kommun som inkom 2022-02-24 och omfattar 10,1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9327-2022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7168556, E 646295 i SWEREF 99 TM.</w:t>
      </w:r>
    </w:p>
    <w:p>
      <w:r>
        <w:t>I avverkningsanmälan finns fynd av 7 naturvårdsarter, varav 5 är rödlistade, 4 är fridlysta och 5 är typiska (T): garnlav (VU, T), rynkskinn (NT, T), talltita (NT, §4), tretåig hackspett (NT, T, §4), ullticka (NT,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