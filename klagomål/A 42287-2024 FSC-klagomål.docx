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42287-2024 i Lycksele kommun</w:t>
      </w:r>
    </w:p>
    <w:p>
      <w:r>
        <w:t>Detta dokument behandlar höga naturvärden i avverkningsanmälan A 42287-2024 i Lycksele kommun. Denna avverkningsanmälan inkom 2024-09-27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42287-2024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7181375, E 672400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