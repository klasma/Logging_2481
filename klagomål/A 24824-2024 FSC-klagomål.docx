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24824-2024 i Lycksele kommun</w:t>
      </w:r>
    </w:p>
    <w:p>
      <w:r>
        <w:t>Detta klagomål behandlar höga naturvärden i avverkningsanmälan A 24824-2024 i Lycksele kommun som inkom 2024-06-18 och omfattar 6,1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24824-2024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7179500, E 696452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