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48782-2020 i Lycksele kommun</w:t>
      </w:r>
    </w:p>
    <w:p>
      <w:r>
        <w:t>Detta dokument behandlar höga naturvärden i avverkningsanmälan A 48782-2020 i Lycksele kommun. Denna avverkningsanmälan inkom 2020-09-29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gammelgransskål (NT), garnlav (NT), granticka (NT), gränsticka (NT), ullticka (NT), vedskivlav (NT) och bronshjon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0577"/>
            <wp:docPr id="1" name="Picture 1"/>
            <wp:cNvGraphicFramePr>
              <a:graphicFrameLocks noChangeAspect="1"/>
            </wp:cNvGraphicFramePr>
            <a:graphic>
              <a:graphicData uri="http://schemas.openxmlformats.org/drawingml/2006/picture">
                <pic:pic>
                  <pic:nvPicPr>
                    <pic:cNvPr id="0" name="A 48782-2020 karta.png"/>
                    <pic:cNvPicPr/>
                  </pic:nvPicPr>
                  <pic:blipFill>
                    <a:blip r:embed="rId16"/>
                    <a:stretch>
                      <a:fillRect/>
                    </a:stretch>
                  </pic:blipFill>
                  <pic:spPr>
                    <a:xfrm>
                      <a:off x="0" y="0"/>
                      <a:ext cx="5486400" cy="5130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7118150, E 683794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