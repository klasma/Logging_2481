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28167-2025 i Lycksele kommun</w:t>
      </w:r>
    </w:p>
    <w:p>
      <w:r>
        <w:t>Detta dokument behandlar höga naturvärden i avverkningsanmälan A 28167-2025 i Lycksele kommun. Denna avverkningsanmälan inkom 2025-06-10 och omfattar 13,1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blå taggsvamp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086"/>
            <wp:docPr id="1" name="Picture 1"/>
            <wp:cNvGraphicFramePr>
              <a:graphicFrameLocks noChangeAspect="1"/>
            </wp:cNvGraphicFramePr>
            <a:graphic>
              <a:graphicData uri="http://schemas.openxmlformats.org/drawingml/2006/picture">
                <pic:pic>
                  <pic:nvPicPr>
                    <pic:cNvPr id="0" name="A 28167-2025 karta.png"/>
                    <pic:cNvPicPr/>
                  </pic:nvPicPr>
                  <pic:blipFill>
                    <a:blip r:embed="rId16"/>
                    <a:stretch>
                      <a:fillRect/>
                    </a:stretch>
                  </pic:blipFill>
                  <pic:spPr>
                    <a:xfrm>
                      <a:off x="0" y="0"/>
                      <a:ext cx="5486400" cy="3664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7172629, E 665077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