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45726-2018 i Lycksele kommun</w:t>
      </w:r>
    </w:p>
    <w:p>
      <w:r>
        <w:t>Detta dokument behandlar höga naturvärden i avverkningsanmälan A 45726-2018 i Lycksele kommun. Denna avverkningsanmälan inkom 2018-09-19 och omfattar 25,5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20 naturvårdsarter hittats: knärot (VU, §8), rynkskinn (VU), garnlav (NT), granticka (NT), järpe (NT, §4), kolflarnlav (NT), lunglav (NT), skrovellav (NT), småflikig brosklav (NT), stiftgelélav (NT), tretåig hackspett (NT, §4), ullticka (NT), vedskivlav (NT), vedtrappmossa (NT), violettgrå tagellav (NT), gulnål (S), luddlav (S), nästlav (S), skinnlav (S) och stor aspticka (S). Av dessa är 15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37115"/>
            <wp:docPr id="1" name="Picture 1"/>
            <wp:cNvGraphicFramePr>
              <a:graphicFrameLocks noChangeAspect="1"/>
            </wp:cNvGraphicFramePr>
            <a:graphic>
              <a:graphicData uri="http://schemas.openxmlformats.org/drawingml/2006/picture">
                <pic:pic>
                  <pic:nvPicPr>
                    <pic:cNvPr id="0" name="A 45726-2018 karta.png"/>
                    <pic:cNvPicPr/>
                  </pic:nvPicPr>
                  <pic:blipFill>
                    <a:blip r:embed="rId16"/>
                    <a:stretch>
                      <a:fillRect/>
                    </a:stretch>
                  </pic:blipFill>
                  <pic:spPr>
                    <a:xfrm>
                      <a:off x="0" y="0"/>
                      <a:ext cx="5486400" cy="60371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7144751, E 689133 i SWEREF 99 TM.</w:t>
      </w:r>
    </w:p>
    <w:p>
      <w:pPr>
        <w:pStyle w:val="Heading1"/>
      </w:pPr>
      <w:r>
        <w:t>Fridlysta arter</w:t>
      </w:r>
    </w:p>
    <w:p>
      <w:r>
        <w:t>Följande fridlysta arter har sina livsmiljöer och växtplatser i den avverkningsanmälda skogen: knärot (VU, §8), järpe (NT, §4) och tretåig hackspett (NT, §4).</w:t>
      </w:r>
      <w:r>
        <w:t xml:space="preserve"> I BILAGA 1 finns information om ekologi samt krav på livsmiljö hos fridlysta arter.</w:t>
      </w:r>
    </w:p>
    <w:p>
      <w:r>
        <w:t>I det avverkningsanmälda området finns 1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7971841"/>
            <wp:docPr id="2" name="Picture 2"/>
            <wp:cNvGraphicFramePr>
              <a:graphicFrameLocks noChangeAspect="1"/>
            </wp:cNvGraphicFramePr>
            <a:graphic>
              <a:graphicData uri="http://schemas.openxmlformats.org/drawingml/2006/picture">
                <pic:pic>
                  <pic:nvPicPr>
                    <pic:cNvPr id="0" name="A 45726-2018 karta knärot.png"/>
                    <pic:cNvPicPr/>
                  </pic:nvPicPr>
                  <pic:blipFill>
                    <a:blip r:embed="rId17"/>
                    <a:stretch>
                      <a:fillRect/>
                    </a:stretch>
                  </pic:blipFill>
                  <pic:spPr>
                    <a:xfrm>
                      <a:off x="0" y="0"/>
                      <a:ext cx="5486400" cy="797184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7144751, E 689133 i SWEREF 99 TM.</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rödlistad som nära hotad (NT), fridlyst enligt 4§ Artskyddsförordningen och prioriterad art i Skogsvårdslagen. Järpen, som minskat med 25 (10 - 40) % under de senaste 12 åren, har sina livsmiljöer i tät barrskog med inblandning av lövträd och en väl utvecklad flerskiktad struktur med bärris och yngre eller undertryckta, täta granar i ett lägre skikt, ofta utmed bäckar och åar inne i den skyddande granskogen. 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