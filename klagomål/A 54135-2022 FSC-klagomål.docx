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54135-2022 i Lycksele kommun</w:t>
      </w:r>
    </w:p>
    <w:p>
      <w:r>
        <w:t>Detta dokument behandlar höga naturvärden i avverkningsanmälan A 54135-2022 i Lycksele kommun. Denna avverkningsanmälan inkom 2022-11-16 och omfattar 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1977"/>
            <wp:docPr id="1" name="Picture 1"/>
            <wp:cNvGraphicFramePr>
              <a:graphicFrameLocks noChangeAspect="1"/>
            </wp:cNvGraphicFramePr>
            <a:graphic>
              <a:graphicData uri="http://schemas.openxmlformats.org/drawingml/2006/picture">
                <pic:pic>
                  <pic:nvPicPr>
                    <pic:cNvPr id="0" name="A 54135-2022 karta.png"/>
                    <pic:cNvPicPr/>
                  </pic:nvPicPr>
                  <pic:blipFill>
                    <a:blip r:embed="rId16"/>
                    <a:stretch>
                      <a:fillRect/>
                    </a:stretch>
                  </pic:blipFill>
                  <pic:spPr>
                    <a:xfrm>
                      <a:off x="0" y="0"/>
                      <a:ext cx="5486400" cy="5011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7170296, E 650764 i SWEREF 99 TM.</w:t>
      </w:r>
    </w:p>
    <w:p>
      <w:pPr>
        <w:pStyle w:val="Heading1"/>
      </w:pPr>
      <w:r>
        <w:t>Fridlysta arter</w:t>
      </w:r>
    </w:p>
    <w:p>
      <w:r>
        <w:t>Följande fridlysta arter har sina livsmiljöer och växtplatser i den avverkningsanmälda skogen: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6060030"/>
            <wp:docPr id="2" name="Picture 2"/>
            <wp:cNvGraphicFramePr>
              <a:graphicFrameLocks noChangeAspect="1"/>
            </wp:cNvGraphicFramePr>
            <a:graphic>
              <a:graphicData uri="http://schemas.openxmlformats.org/drawingml/2006/picture">
                <pic:pic>
                  <pic:nvPicPr>
                    <pic:cNvPr id="0" name="A 54135-2022 karta knärot.png"/>
                    <pic:cNvPicPr/>
                  </pic:nvPicPr>
                  <pic:blipFill>
                    <a:blip r:embed="rId17"/>
                    <a:stretch>
                      <a:fillRect/>
                    </a:stretch>
                  </pic:blipFill>
                  <pic:spPr>
                    <a:xfrm>
                      <a:off x="0" y="0"/>
                      <a:ext cx="5486400" cy="606003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7170296, E 650764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