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45934-2024 i Lycksele kommun</w:t>
      </w:r>
    </w:p>
    <w:p>
      <w:r>
        <w:t>Detta dokument behandlar höga naturvärden i avverkningsanmälan A 45934-2024 i Lycksele kommun. Denna avverkningsanmälan inkom 2024-10-15 och omfattar 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orange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6904"/>
            <wp:docPr id="1" name="Picture 1"/>
            <wp:cNvGraphicFramePr>
              <a:graphicFrameLocks noChangeAspect="1"/>
            </wp:cNvGraphicFramePr>
            <a:graphic>
              <a:graphicData uri="http://schemas.openxmlformats.org/drawingml/2006/picture">
                <pic:pic>
                  <pic:nvPicPr>
                    <pic:cNvPr id="0" name="A 45934-2024 karta.png"/>
                    <pic:cNvPicPr/>
                  </pic:nvPicPr>
                  <pic:blipFill>
                    <a:blip r:embed="rId16"/>
                    <a:stretch>
                      <a:fillRect/>
                    </a:stretch>
                  </pic:blipFill>
                  <pic:spPr>
                    <a:xfrm>
                      <a:off x="0" y="0"/>
                      <a:ext cx="5486400" cy="42369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7197305, E 656064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