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34015-2025 i Lycksele kommun</w:t>
      </w:r>
    </w:p>
    <w:p>
      <w:r>
        <w:t>Detta klagomål behandlar höga naturvärden i avverkningsanmälan A 34015-2025 i Lycksele kommun som inkom 2025-07-07 och omfattar 10,4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34015-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7138858, E 691495 i SWEREF 99 TM.</w:t>
      </w:r>
    </w:p>
    <w:p>
      <w:r>
        <w:t>I avverkningsanmälan finns fynd av 9 naturvårdsarter, varav 7 är rödlistade, 3 är fridlysta och 5 är typiska (T): garnlav (VU, T), gammelgransskål (NT, T), kolflarnlav (NT, T), motaggsvamp (NT, T), tallriska (NT), tretåig hackspett (NT, T, §4), vitgrynig nållav (NT), huggorm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