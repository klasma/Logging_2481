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55094-2023 i Lycksele kommun</w:t>
      </w:r>
    </w:p>
    <w:p>
      <w:r>
        <w:t>Detta dokument behandlar höga naturvärden i avverkningsanmälan A 55094-2023 i Lycksele kommun. Denna avverkningsanmälan inkom 2023-11-07 och omfattar 22,0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gräsull (S), guckusko (S, §7), korallrot (S, §8), spindelblomster (S, §8), tibast (S), ögonpyrola (S), brudsporre (§8),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5094-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7157949, E 674031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guckusko (S, §7), korallrot (S, §8), spindelblomster (S, §8), brudsporre (§8), fläcknycklar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