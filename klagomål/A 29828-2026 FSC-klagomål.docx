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29828-2026 i Lycksele kommun</w:t>
      </w:r>
    </w:p>
    <w:p>
      <w:r>
        <w:t>Detta klagomål behandlar höga naturvärden i avverkningsanmälan A 29828-2026 i Lycksele kommun som inkom 2026-07-02 och omfattar 11,0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29828-2026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7169012, E 688871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