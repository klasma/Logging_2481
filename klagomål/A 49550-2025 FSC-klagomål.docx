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49550-2025 i Lycksele kommun</w:t>
      </w:r>
    </w:p>
    <w:p>
      <w:r>
        <w:t>Detta klagomål behandlar höga naturvärden i avverkningsanmälan A 49550-2025 i Lycksele kommun som inkom 2025-10-09 och omfattar 4,5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49550-2025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7201013, E 658573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