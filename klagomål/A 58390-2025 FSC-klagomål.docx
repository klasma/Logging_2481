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58390-2025 i Lycksele kommun</w:t>
      </w:r>
    </w:p>
    <w:p>
      <w:r>
        <w:t>Detta klagomål behandlar höga naturvärden i avverkningsanmälan A 58390-2025 i Lycksele kommun som inkom 2025-11-24 och omfattar 9,1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58390-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7159506, E 689294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