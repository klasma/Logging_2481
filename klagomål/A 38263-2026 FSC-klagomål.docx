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38263-2026 i Lycksele kommun</w:t>
      </w:r>
    </w:p>
    <w:p>
      <w:r>
        <w:t>Detta klagomål behandlar höga naturvärden i avverkningsanmälan A 38263-2026 i Lycksele kommun som inkom 2026-09-16 och omfattar 13,1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8263-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7177096, E 677743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