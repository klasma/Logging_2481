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30689-2025 i Lycksele kommun</w:t>
      </w:r>
    </w:p>
    <w:p>
      <w:r>
        <w:t>Detta dokument behandlar höga naturvärden i avverkningsanmälan A 30689-2025 i Lycksele kommun. Denna avverkningsanmälan inkom 2025-06-23 och omfattar 9,1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granticka (NT), lunglav (NT), violettgrå tagellav (NT), luddlav (S), stuplav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30689-2025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7117968, E 679389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