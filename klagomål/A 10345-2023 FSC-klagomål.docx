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10345-2023 i Lycksele kommun</w:t>
      </w:r>
    </w:p>
    <w:p>
      <w:r>
        <w:t>Detta klagomål behandlar höga naturvärden i avverkningsanmälan A 10345-2023 i Lycksele kommun som inkom 2023-02-23 och omfattar 2,3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10345-2023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7166992, E 647926 i SWEREF 99 TM.</w:t>
      </w:r>
    </w:p>
    <w:p>
      <w:r>
        <w:t>I avverkningsanmälan finns fynd av 5 naturvårdsarter, varav 5 är rödlistade och 4 är typiska (T): garnlav (VU, T), blå taggsvamp (NT, T), gammelgransskål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