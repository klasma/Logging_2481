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37593-2021 i Lycksele kommun</w:t>
      </w:r>
    </w:p>
    <w:p>
      <w:r>
        <w:t>Detta dokument behandlar höga naturvärden i avverkningsanmälan A 37593-2021 i Lycksele kommun. Denna avverkningsanmälan inkom 2021-07-22 och omfattar 10,5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blå taggsvamp (NT), blågrå svartspik (NT), dvärgbägarlav (NT), grantaggsvamp (NT), järpe (NT, §4), nordtagging (NT), orange taggsvamp (NT), skrovlig taggsvamp (NT), svart taggsvamp (NT), svartvit taggsvamp (NT), tallriska (NT), talltita (NT, §4), tretåig hackspett (NT, §4), vaddporing (NT), vedflamlav (NT), vedskivlav (NT), dropptaggsvamp (S) och vedticka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4535"/>
            <wp:docPr id="1" name="Picture 1"/>
            <wp:cNvGraphicFramePr>
              <a:graphicFrameLocks noChangeAspect="1"/>
            </wp:cNvGraphicFramePr>
            <a:graphic>
              <a:graphicData uri="http://schemas.openxmlformats.org/drawingml/2006/picture">
                <pic:pic>
                  <pic:nvPicPr>
                    <pic:cNvPr id="0" name="A 37593-2021 karta.png"/>
                    <pic:cNvPicPr/>
                  </pic:nvPicPr>
                  <pic:blipFill>
                    <a:blip r:embed="rId16"/>
                    <a:stretch>
                      <a:fillRect/>
                    </a:stretch>
                  </pic:blipFill>
                  <pic:spPr>
                    <a:xfrm>
                      <a:off x="0" y="0"/>
                      <a:ext cx="5486400" cy="4214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7174760, E 640693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järpe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