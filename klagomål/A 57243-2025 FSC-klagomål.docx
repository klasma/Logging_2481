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57243-2025 i Lycksele kommun</w:t>
      </w:r>
    </w:p>
    <w:p>
      <w:r>
        <w:t>Detta klagomål behandlar höga naturvärden i avverkningsanmälan A 57243-2025 i Lycksele kommun som inkom 2025-11-18 och omfattar 2,1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57243-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7154579, E 674933 i SWEREF 99 TM.</w:t>
      </w:r>
    </w:p>
    <w:p>
      <w:r>
        <w:t>Inom 9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