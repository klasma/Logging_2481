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44360-2025 i Lycksele kommun</w:t>
      </w:r>
    </w:p>
    <w:p>
      <w:r>
        <w:t>Detta klagomål behandlar höga naturvärden i avverkningsanmälan A 44360-2025 i Lycksele kommun som inkom 2025-09-16 och omfattar 5,3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44360-2025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7125699, E 690958 i SWEREF 99 TM.</w:t>
      </w:r>
    </w:p>
    <w:p>
      <w:r>
        <w:t>Inom 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