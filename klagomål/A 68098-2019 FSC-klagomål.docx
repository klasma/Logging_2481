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68098-2019 i Lycksele kommun</w:t>
      </w:r>
    </w:p>
    <w:p>
      <w:r>
        <w:t>Detta dokument behandlar höga naturvärden i avverkningsanmälan A 68098-2019 i Lycksele kommun. Denna avverkningsanmälan inkom 2019-12-18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8098-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7157555, E 673551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