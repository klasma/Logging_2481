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5880-2026 i Lycksele kommun</w:t>
      </w:r>
    </w:p>
    <w:p>
      <w:r>
        <w:t>Detta dokument behandlar höga naturvärden i avverkningsanmälan A 5880-2026 i Lycksele kommun. Denna avverkningsanmälan inkom 2026-01-30 09:23:05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5880-2026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7134314, E 691033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