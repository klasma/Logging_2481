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16914-2024 i Lycksele kommun</w:t>
      </w:r>
    </w:p>
    <w:p>
      <w:r>
        <w:t>Detta klagomål behandlar höga naturvärden i avverkningsanmälan A 16914-2024 i Lycksele kommun som inkom 2024-04-29 och omfattar 24,6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16914-2024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7135327, E 673047 i SWEREF 99 TM.</w:t>
      </w:r>
    </w:p>
    <w:p>
      <w:r>
        <w:t>I avverkningsanmälan finns fynd av 2 naturvårdsarter, varav 2 är rödlistade, 2 är fridlysta och 2 är typiska (T): lavskrika (NT, 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