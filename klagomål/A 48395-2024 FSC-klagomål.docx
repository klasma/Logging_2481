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48395-2024 i Lycksele kommun</w:t>
      </w:r>
    </w:p>
    <w:p>
      <w:r>
        <w:t>Detta dokument behandlar höga naturvärden i avverkningsanmälan A 48395-2024 i Lycksele kommun. Denna avverkningsanmälan inkom 2024-10-25 00:00:00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ögonpyrola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48395-2024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7167641, E 672829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