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42159-2025 i Lycksele kommun</w:t>
      </w:r>
    </w:p>
    <w:p>
      <w:r>
        <w:t>Detta klagomål behandlar höga naturvärden i avverkningsanmälan A 42159-2025 i Lycksele kommun som inkom 2025-09-04 och omfattar 5,5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42159-2025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7162446, E 673485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