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44293-2024 i Lycksele kommun</w:t>
      </w:r>
    </w:p>
    <w:p>
      <w:r>
        <w:t>Detta dokument behandlar höga naturvärden i avverkningsanmälan A 44293-2024 i Lycksele kommun. Denna avverkningsanmälan inkom 2024-10-08 och omfattar 15,4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blå taggsvamp (NT), kolflarnlav (NT), mörk kolflarnlav (NT), orange taggsvamp (NT), vedflamlav (NT) och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6170"/>
            <wp:docPr id="1" name="Picture 1"/>
            <wp:cNvGraphicFramePr>
              <a:graphicFrameLocks noChangeAspect="1"/>
            </wp:cNvGraphicFramePr>
            <a:graphic>
              <a:graphicData uri="http://schemas.openxmlformats.org/drawingml/2006/picture">
                <pic:pic>
                  <pic:nvPicPr>
                    <pic:cNvPr id="0" name="A 44293-2024 karta.png"/>
                    <pic:cNvPicPr/>
                  </pic:nvPicPr>
                  <pic:blipFill>
                    <a:blip r:embed="rId16"/>
                    <a:stretch>
                      <a:fillRect/>
                    </a:stretch>
                  </pic:blipFill>
                  <pic:spPr>
                    <a:xfrm>
                      <a:off x="0" y="0"/>
                      <a:ext cx="5486400" cy="4596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7196314, E 659642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