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31290-2026 i Lycksele kommun</w:t>
      </w:r>
    </w:p>
    <w:p>
      <w:r>
        <w:t>Detta klagomål behandlar höga naturvärden i avverkningsanmälan A 31290-2026 i Lycksele kommun som inkom 2026-07-15 och omfattar 10,8 ha.</w:t>
      </w:r>
    </w:p>
    <w:p>
      <w:pPr>
        <w:pStyle w:val="Caption"/>
      </w:pPr>
      <w:r>
        <w:drawing>
          <wp:inline xmlns:a="http://schemas.openxmlformats.org/drawingml/2006/main" xmlns:pic="http://schemas.openxmlformats.org/drawingml/2006/picture">
            <wp:extent cx="5486400" cy="3397420"/>
            <wp:docPr id="1" name="Picture 1"/>
            <wp:cNvGraphicFramePr>
              <a:graphicFrameLocks noChangeAspect="1"/>
            </wp:cNvGraphicFramePr>
            <a:graphic>
              <a:graphicData uri="http://schemas.openxmlformats.org/drawingml/2006/picture">
                <pic:pic>
                  <pic:nvPicPr>
                    <pic:cNvPr id="0" name="A 31290-2026 karta.png"/>
                    <pic:cNvPicPr/>
                  </pic:nvPicPr>
                  <pic:blipFill>
                    <a:blip r:embed="rId16"/>
                    <a:stretch>
                      <a:fillRect/>
                    </a:stretch>
                  </pic:blipFill>
                  <pic:spPr>
                    <a:xfrm>
                      <a:off x="0" y="0"/>
                      <a:ext cx="5486400" cy="33974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7168834, E 688226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