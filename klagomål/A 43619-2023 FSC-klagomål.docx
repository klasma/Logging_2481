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43619-2023 i Lycksele kommun</w:t>
      </w:r>
    </w:p>
    <w:p>
      <w:r>
        <w:t>Detta dokument behandlar höga naturvärden i avverkningsanmälan A 43619-2023 i Lycksele kommun. Denna avverkningsanmälan inkom 2023-09-15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43619-2023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7190133, E 659273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