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43740-2021 i Lycksele kommun</w:t>
      </w:r>
    </w:p>
    <w:p>
      <w:r>
        <w:t>Detta klagomål behandlar höga naturvärden i avverkningsanmälan A 43740-2021 i Lycksele kommun som inkom 2021-08-25 och omfattar 16,2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3740-2021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7202451, E 643411 i SWEREF 99 TM.</w:t>
      </w:r>
    </w:p>
    <w:p>
      <w:r>
        <w:t>I avverkningsanmälan finns fynd av 4 naturvårdsarter, varav 3 är rödlistade, 4 är typiska (T) och 1 är signalart (S): garnlav (VU, T), kolflarnlav (NT, T),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