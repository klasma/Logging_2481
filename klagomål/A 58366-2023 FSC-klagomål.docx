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58366-2023 i Lycksele kommun</w:t>
      </w:r>
    </w:p>
    <w:p>
      <w:r>
        <w:t>Detta dokument behandlar höga naturvärden i avverkningsanmälan A 58366-2023 i Lycksele kommun. Denna avverkningsanmälan inkom 2023-11-20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garnlav (NT), lunglav (NT), skrovellav (NT)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58366-2023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7224675, E 649240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