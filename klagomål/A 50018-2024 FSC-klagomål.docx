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50018-2024 i Lycksele kommun</w:t>
      </w:r>
    </w:p>
    <w:p>
      <w:r>
        <w:t>Detta klagomål behandlar höga naturvärden i avverkningsanmälan A 50018-2024 i Lycksele kommun som inkom 2024-11-03 och omfattar 0,9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0018-2024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7203720, E 641237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