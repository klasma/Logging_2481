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50012-2020 i Lycksele kommun</w:t>
      </w:r>
    </w:p>
    <w:p>
      <w:r>
        <w:t>Detta dokument behandlar höga naturvärden i avverkningsanmälan A 50012-2020 i Lycksele kommun. Denna avverkningsanmälan inkom 2020-10-05 och omfattar 5,7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luddlav (S), stuplav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50012-2020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7219232, E 661507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