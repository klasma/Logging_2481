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56519-2022 i Lycksele kommun</w:t>
      </w:r>
    </w:p>
    <w:p>
      <w:r>
        <w:t>Detta dokument behandlar höga naturvärden i avverkningsanmälan A 56519-2022 i Lycksele kommun. Denna avverkningsanmälan inkom 2022-11-28 och omfattar 18,2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vedflamlav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56519-2022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7189564, E 663512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