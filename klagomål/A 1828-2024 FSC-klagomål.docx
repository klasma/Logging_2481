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1828-2024 i Lycksele kommun</w:t>
      </w:r>
    </w:p>
    <w:p>
      <w:r>
        <w:t>Detta dokument behandlar höga naturvärden i avverkningsanmälan A 1828-2024 i Lycksele kommun. Denna avverkningsanmälan inkom 2024-01-16 och omfattar 20,0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spadskinn (VU), tallmusseron (VU), torrmusseron (VU), blå taggsvamp (NT), dvärgbägarlav (NT), tallriska (NT) och vaddporing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988"/>
            <wp:docPr id="1" name="Picture 1"/>
            <wp:cNvGraphicFramePr>
              <a:graphicFrameLocks noChangeAspect="1"/>
            </wp:cNvGraphicFramePr>
            <a:graphic>
              <a:graphicData uri="http://schemas.openxmlformats.org/drawingml/2006/picture">
                <pic:pic>
                  <pic:nvPicPr>
                    <pic:cNvPr id="0" name="A 1828-2024 karta.png"/>
                    <pic:cNvPicPr/>
                  </pic:nvPicPr>
                  <pic:blipFill>
                    <a:blip r:embed="rId16"/>
                    <a:stretch>
                      <a:fillRect/>
                    </a:stretch>
                  </pic:blipFill>
                  <pic:spPr>
                    <a:xfrm>
                      <a:off x="0" y="0"/>
                      <a:ext cx="5486400" cy="3994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7128758, E 687461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