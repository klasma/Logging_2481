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28841-2024 i Lycksele kommun</w:t>
      </w:r>
    </w:p>
    <w:p>
      <w:r>
        <w:t>Detta dokument behandlar höga naturvärden i avverkningsanmälan A 28841-2024 i Lycksele kommun. Denna avverkningsanmälan inkom 2024-07-05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28841-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7176864, E 678016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