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50813-2023 i Lycksele kommun</w:t>
      </w:r>
    </w:p>
    <w:p>
      <w:r>
        <w:t>Denna tillsynsbegäran behandlar höga naturvärden i avverkningsanmälan A 50813-2023 i Lycksele kommun som inkom 2023-10-18 och omfattar 14,7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50813-2023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7165742, E 648967 i SWEREF 99 TM.</w:t>
      </w:r>
    </w:p>
    <w:p>
      <w:r>
        <w:t>I avverkningsanmälan finns fynd av 13 naturvårdsarter, varav 4 är rödlistade, 3 är fridlysta, 11 är typiska (T) och 6 är signalarter (S): garnlav (VU, T), brunpudrad nållav (NT, T), lunglav (NT, T), skrovellav (NT, T), bårdlav (S, T), luddlav (S, T), norrlandslav (S, T), skinnlav (S, T), stuplav (S, T), tibast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lunglav (NT, T), skrovellav (NT, T), bårdlav (S, T), luddlav (S, T), norrlandslav (S, T), skinnlav (S, T), stuplav (S, T), tibast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