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2937-2023 i Lycksele kommun</w:t>
      </w:r>
    </w:p>
    <w:p>
      <w:r>
        <w:t>Detta dokument behandlar höga naturvärden i avverkningsanmälan A 2937-2023 i Lycksele kommun. Denna avverkningsanmälan inkom 2023-01-19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blå taggsvamp (NT), lunglav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2937-2023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7125969, E 690295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