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27161-2026 i Lycksele kommun</w:t>
      </w:r>
    </w:p>
    <w:p>
      <w:r>
        <w:t>Denna tillsynsbegäran behandlar höga naturvärden i avverkningsanmälan A 27161-2026 i Lycksele kommun som inkom 2026-06-15 och omfattar 5,2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27161-2026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7212791, E 653962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