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53110-2025 i Lycksele kommun</w:t>
      </w:r>
    </w:p>
    <w:p>
      <w:r>
        <w:t>Denna tillsynsbegäran behandlar höga naturvärden i avverkningsanmälan A 53110-2025 i Lycksele kommun som inkom 2025-10-28 och omfattar 16,2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A 53110-2025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7195499, E 680192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