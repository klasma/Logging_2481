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25701-2026 i Lycksele kommun</w:t>
      </w:r>
    </w:p>
    <w:p>
      <w:r>
        <w:t>Denna tillsynsbegäran behandlar höga naturvärden i avverkningsanmälan A 25701-2026 i Lycksele kommun som inkom 2026-06-05 och omfattar 8,0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5701-2026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7213951, E 661722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