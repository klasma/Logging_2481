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40599-2026 i Lycksele kommun</w:t>
      </w:r>
    </w:p>
    <w:p>
      <w:r>
        <w:t>Denna tillsynsbegäran behandlar höga naturvärden i avverkningsanmälan A 40599-2026 i Lycksele kommun som inkom 2026-09-30 och omfattar 10,3 ha.</w:t>
      </w:r>
    </w:p>
    <w:p>
      <w:pPr>
        <w:pStyle w:val="Caption"/>
      </w:pPr>
      <w:r>
        <w:drawing>
          <wp:inline xmlns:a="http://schemas.openxmlformats.org/drawingml/2006/main" xmlns:pic="http://schemas.openxmlformats.org/drawingml/2006/picture">
            <wp:extent cx="4734594" cy="5724000"/>
            <wp:docPr id="1" name="Picture 1"/>
            <wp:cNvGraphicFramePr>
              <a:graphicFrameLocks noChangeAspect="1"/>
            </wp:cNvGraphicFramePr>
            <a:graphic>
              <a:graphicData uri="http://schemas.openxmlformats.org/drawingml/2006/picture">
                <pic:pic>
                  <pic:nvPicPr>
                    <pic:cNvPr id="0" name="A 40599-2026 karta.png"/>
                    <pic:cNvPicPr/>
                  </pic:nvPicPr>
                  <pic:blipFill>
                    <a:blip r:embed="rId16"/>
                    <a:stretch>
                      <a:fillRect/>
                    </a:stretch>
                  </pic:blipFill>
                  <pic:spPr>
                    <a:xfrm>
                      <a:off x="0" y="0"/>
                      <a:ext cx="4734594" cy="5724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7162607, E 665487 i SWEREF 99 TM.</w:t>
      </w:r>
    </w:p>
    <w:p>
      <w:r>
        <w:t>Inom 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