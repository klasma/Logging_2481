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26961-2024 i Lycksele kommun</w:t>
      </w:r>
    </w:p>
    <w:p>
      <w:r>
        <w:t>Detta dokument behandlar höga naturvärden i avverkningsanmälan A 26961-2024 i Lycksele kommun. Denna avverkningsanmälan inkom 2024-06-28 och omfattar 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4 naturvårdsarter hittats: lunglav (NT), orange taggsvamp (NT), dropptaggsvamp (S)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8975"/>
            <wp:docPr id="1" name="Picture 1"/>
            <wp:cNvGraphicFramePr>
              <a:graphicFrameLocks noChangeAspect="1"/>
            </wp:cNvGraphicFramePr>
            <a:graphic>
              <a:graphicData uri="http://schemas.openxmlformats.org/drawingml/2006/picture">
                <pic:pic>
                  <pic:nvPicPr>
                    <pic:cNvPr id="0" name="A 26961-2024 karta.png"/>
                    <pic:cNvPicPr/>
                  </pic:nvPicPr>
                  <pic:blipFill>
                    <a:blip r:embed="rId16"/>
                    <a:stretch>
                      <a:fillRect/>
                    </a:stretch>
                  </pic:blipFill>
                  <pic:spPr>
                    <a:xfrm>
                      <a:off x="0" y="0"/>
                      <a:ext cx="5486400" cy="37389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7187963, E 661127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