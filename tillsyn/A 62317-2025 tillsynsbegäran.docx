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62317-2025 i Lycksele kommun</w:t>
      </w:r>
    </w:p>
    <w:p>
      <w:r>
        <w:t>Denna tillsynsbegäran behandlar höga naturvärden i avverkningsanmälan A 62317-2025 i Lycksele kommun som inkom 2025-12-15 och omfattar 0,9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62317-2025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7151984, E 671371 i SWEREF 99 TM.</w:t>
      </w:r>
    </w:p>
    <w:p>
      <w:r>
        <w:t>Inom 22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