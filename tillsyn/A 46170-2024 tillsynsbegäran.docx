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46170-2024 i Lycksele kommun</w:t>
      </w:r>
    </w:p>
    <w:p>
      <w:r>
        <w:t>Detta dokument behandlar höga naturvärden i avverkningsanmälan A 46170-2024 i Lycksele kommun. Denna avverkningsanmälan inkom 2024-10-16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15 naturvårdsarter hittats: goliatmusseron (VU), smalfotad taggsvamp (VU), spadskinn (VU), tajgataggsvamp (VU), tallgråticka (VU), torrmusseron (VU), blå taggsvamp (NT), orange taggsvamp (NT), skrovlig taggsvamp (NT), svart taggsvamp (NT), svartvit taggsvamp (NT), tallriska (NT), oljeporing (DD), dropptaggsvamp (S) och skarp dropptaggsvamp (S). Av dessa är 13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78090"/>
            <wp:docPr id="1" name="Picture 1"/>
            <wp:cNvGraphicFramePr>
              <a:graphicFrameLocks noChangeAspect="1"/>
            </wp:cNvGraphicFramePr>
            <a:graphic>
              <a:graphicData uri="http://schemas.openxmlformats.org/drawingml/2006/picture">
                <pic:pic>
                  <pic:nvPicPr>
                    <pic:cNvPr id="0" name="A 46170-2024 karta.png"/>
                    <pic:cNvPicPr/>
                  </pic:nvPicPr>
                  <pic:blipFill>
                    <a:blip r:embed="rId16"/>
                    <a:stretch>
                      <a:fillRect/>
                    </a:stretch>
                  </pic:blipFill>
                  <pic:spPr>
                    <a:xfrm>
                      <a:off x="0" y="0"/>
                      <a:ext cx="5486400" cy="2678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7126318, E 688884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