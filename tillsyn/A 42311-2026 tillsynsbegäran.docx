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42311-2026 i Lycksele kommun</w:t>
      </w:r>
    </w:p>
    <w:p>
      <w:r>
        <w:t>Denna tillsynsbegäran behandlar höga naturvärden i avverkningsanmälan A 42311-2026 i Lycksele kommun som inkom 2026-10-12 och omfattar 6,1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42311-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7164376, E 691412 i SWEREF 99 TM.</w:t>
      </w:r>
    </w:p>
    <w:p>
      <w:r>
        <w:t>Inom 18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