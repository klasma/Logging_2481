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45865-2024 i Lycksele kommun</w:t>
      </w:r>
    </w:p>
    <w:p>
      <w:r>
        <w:t>Detta dokument behandlar höga naturvärden i avverkningsanmälan A 45865-2024 i Lycksele kommun. Denna avverkningsanmälan inkom 2024-10-15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45865-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7156629, E 682679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