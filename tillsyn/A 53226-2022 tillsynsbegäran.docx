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53226-2022 i Lycksele kommun</w:t>
      </w:r>
    </w:p>
    <w:p>
      <w:r>
        <w:t>Denna tillsynsbegäran behandlar höga naturvärden i avverkningsanmälan A 53226-2022 i Lycksele kommun som inkom 2022-11-11 och omfattar 10,5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A 53226-2022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7154773, E 687601 i SWEREF 99 TM.</w:t>
      </w:r>
    </w:p>
    <w:p>
      <w:r>
        <w:t>Inom 6 meter från avverkningsanmälan finns fynd av 1 naturvårdsarter, varav 1 är rödlistad: ängsmetallvinge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