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38467-2026 i Lycksele kommun</w:t>
      </w:r>
    </w:p>
    <w:p>
      <w:r>
        <w:t>Denna tillsynsbegäran behandlar höga naturvärden i avverkningsanmälan A 38467-2026 i Lycksele kommun som inkom 2026-09-17 och omfattar 5,1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8467-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7195566, E 651204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