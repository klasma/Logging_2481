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18771-2019 i Lycksele kommun</w:t>
      </w:r>
    </w:p>
    <w:p>
      <w:r>
        <w:t>Detta dokument behandlar höga naturvärden i avverkningsanmälan A 18771-2019 i Lycksele kommun. Denna avverkningsanmälan inkom 2019-04-05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granticka (NT), ullticka (NT), veckticka (NT), norrlandslav (S), stuplav (S) och vågbandad barkbock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8771-2019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7160019, E 670431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