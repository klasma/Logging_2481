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41471-2024 i Lycksele kommun</w:t>
      </w:r>
    </w:p>
    <w:p>
      <w:r>
        <w:t>Detta dokument behandlar höga naturvärden i avverkningsanmälan A 41471-2024 i Lycksele kommun. Denna avverkningsanmälan inkom 2024-09-25 och omfattar 24,5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4864"/>
            <wp:docPr id="1" name="Picture 1"/>
            <wp:cNvGraphicFramePr>
              <a:graphicFrameLocks noChangeAspect="1"/>
            </wp:cNvGraphicFramePr>
            <a:graphic>
              <a:graphicData uri="http://schemas.openxmlformats.org/drawingml/2006/picture">
                <pic:pic>
                  <pic:nvPicPr>
                    <pic:cNvPr id="0" name="A 41471-2024 karta.png"/>
                    <pic:cNvPicPr/>
                  </pic:nvPicPr>
                  <pic:blipFill>
                    <a:blip r:embed="rId16"/>
                    <a:stretch>
                      <a:fillRect/>
                    </a:stretch>
                  </pic:blipFill>
                  <pic:spPr>
                    <a:xfrm>
                      <a:off x="0" y="0"/>
                      <a:ext cx="5486400" cy="5824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7198540, E 687167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