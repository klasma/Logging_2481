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44293-2024 i Lycksele kommun</w:t>
      </w:r>
    </w:p>
    <w:p>
      <w:r>
        <w:t>Detta dokument behandlar höga naturvärden i avverkningsanmälan A 44293-2024 i Lycksele kommun. Denna avverkningsanmälan inkom 2024-10-08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 taggsvamp (NT), kolflarnlav (NT), mörk kolflarnlav (NT), orange taggsvamp (NT), vedflamlav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44293-2024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7196314, E 659642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