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49364-2025 i Lycksele kommun</w:t>
      </w:r>
    </w:p>
    <w:p>
      <w:r>
        <w:t>Denna tillsynsbegäran behandlar höga naturvärden i avverkningsanmälan A 49364-2025 i Lycksele kommun som inkom 2025-10-08 och omfattar 7,9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9364-2025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7198207, E 658458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