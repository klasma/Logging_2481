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28420-2022 i Lycksele kommun</w:t>
      </w:r>
    </w:p>
    <w:p>
      <w:r>
        <w:t>Detta dokument behandlar höga naturvärden i avverkningsanmälan A 28420-2022 i Lycksele kommun. Denna avverkningsanmälan inkom 2022-07-05 och omfattar 6,4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lunglav (NT), luddlav (S) och stuplav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064347"/>
            <wp:docPr id="1" name="Picture 1"/>
            <wp:cNvGraphicFramePr>
              <a:graphicFrameLocks noChangeAspect="1"/>
            </wp:cNvGraphicFramePr>
            <a:graphic>
              <a:graphicData uri="http://schemas.openxmlformats.org/drawingml/2006/picture">
                <pic:pic>
                  <pic:nvPicPr>
                    <pic:cNvPr id="0" name="A 28420-2022 karta.png"/>
                    <pic:cNvPicPr/>
                  </pic:nvPicPr>
                  <pic:blipFill>
                    <a:blip r:embed="rId16"/>
                    <a:stretch>
                      <a:fillRect/>
                    </a:stretch>
                  </pic:blipFill>
                  <pic:spPr>
                    <a:xfrm>
                      <a:off x="0" y="0"/>
                      <a:ext cx="5486400" cy="70643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7115312, E 689030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