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43905-2024 i Lycksele kommun</w:t>
      </w:r>
    </w:p>
    <w:p>
      <w:r>
        <w:t>Detta dokument behandlar höga naturvärden i avverkningsanmälan A 43905-2024 i Lycksele kommun. Denna avverkningsanmälan inkom 2024-10-07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3905-2024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7190910, E 680313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