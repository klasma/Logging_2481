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59780-2021 i Lycksele kommun</w:t>
      </w:r>
    </w:p>
    <w:p>
      <w:r>
        <w:t>Denna tillsynsbegäran behandlar höga naturvärden i avverkningsanmälan A 59780-2021 i Lycksele kommun som inkom 2021-10-25 och omfattar 5,0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59780-2021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7198181, E 678899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