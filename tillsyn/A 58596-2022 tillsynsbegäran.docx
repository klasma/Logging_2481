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58596-2022 i Lycksele kommun</w:t>
      </w:r>
    </w:p>
    <w:p>
      <w:r>
        <w:t>Denna tillsynsbegäran behandlar höga naturvärden i avverkningsanmälan A 58596-2022 i Lycksele kommun som inkom 2022-12-07 och omfattar 2,9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58596-2022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7192202, E 658016 i SWEREF 99 TM.</w:t>
      </w:r>
    </w:p>
    <w:p>
      <w:r>
        <w:t>I och inom 14 meter från avverkningsanmälan finns fynd av 14 naturvårdsarter, varav 7 är rödlistade, 1 är fridlyst, 12 är typiska (T) och 6 är signalarter (S): garnlav (VU, T), dropptaggsvamp (NT, T), kolflarnlav (NT, T), lunglav (NT, T), nordtagging (NT), skrovellav (NT, T), vaddporing (NT), bårdlav (S, T), kornig nållav (S, T), luddlav (S, T), skinnlav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lunglav (NT, T), skrovellav (NT, T), bårdlav (S, T), kornig nållav (S, T), luddlav (S,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