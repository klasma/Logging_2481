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30515-2025 i Lycksele kommun</w:t>
      </w:r>
    </w:p>
    <w:p>
      <w:r>
        <w:t>Denna tillsynsbegäran behandlar höga naturvärden i avverkningsanmälan A 30515-2025 i Lycksele kommun som inkom 2025-06-23 och omfattar 8,1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30515-2025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7128988, E 682464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