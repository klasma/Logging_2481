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7398-2025 i Lycksele kommun</w:t>
      </w:r>
    </w:p>
    <w:p>
      <w:r>
        <w:t>Denna tillsynsbegäran behandlar höga naturvärden i avverkningsanmälan A 7398-2025 i Lycksele kommun som inkom 2025-02-17 och omfattar 2,4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7398-2025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7181784, E 698252 i SWEREF 99 TM.</w:t>
      </w:r>
    </w:p>
    <w:p>
      <w:r>
        <w:t>Inom 22 meter från avverkningsanmälan finns fynd av 1 naturvårdsarter, varav 1 är fridlyst och 1 är typisk (T):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