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31460-2021 i Lycksele kommun</w:t>
      </w:r>
    </w:p>
    <w:p>
      <w:r>
        <w:t>Detta dokument behandlar höga naturvärden i avverkningsanmälan A 31460-2021 i Lycksele kommun. Denna avverkningsanmälan inkom 2021-06-22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nordtagging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4979"/>
            <wp:docPr id="1" name="Picture 1"/>
            <wp:cNvGraphicFramePr>
              <a:graphicFrameLocks noChangeAspect="1"/>
            </wp:cNvGraphicFramePr>
            <a:graphic>
              <a:graphicData uri="http://schemas.openxmlformats.org/drawingml/2006/picture">
                <pic:pic>
                  <pic:nvPicPr>
                    <pic:cNvPr id="0" name="A 31460-2021 karta.png"/>
                    <pic:cNvPicPr/>
                  </pic:nvPicPr>
                  <pic:blipFill>
                    <a:blip r:embed="rId16"/>
                    <a:stretch>
                      <a:fillRect/>
                    </a:stretch>
                  </pic:blipFill>
                  <pic:spPr>
                    <a:xfrm>
                      <a:off x="0" y="0"/>
                      <a:ext cx="5486400" cy="4314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7189368, E 637731 i SWEREF 99 TM.</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