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27553-2024 i Lycksele kommun</w:t>
      </w:r>
    </w:p>
    <w:p>
      <w:r>
        <w:t>Denna tillsynsbegäran behandlar höga naturvärden i avverkningsanmälan A 27553-2024 i Lycksele kommun som inkom 2024-07-01 och omfattar 1,3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27553-2024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7204340, E 663099 i SWEREF 99 TM.</w:t>
      </w:r>
    </w:p>
    <w:p>
      <w:r>
        <w:t>Inom 13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