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50826-2024 i Lycksele kommun</w:t>
      </w:r>
    </w:p>
    <w:p>
      <w:r>
        <w:t>Denna tillsynsbegäran behandlar höga naturvärden i avverkningsanmälan A 50826-2024 i Lycksele kommun som inkom 2024-11-06 och omfattar 3,1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50826-2024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7206923, E 640173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