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20929-2025 i Lycksele kommun</w:t>
      </w:r>
    </w:p>
    <w:p>
      <w:r>
        <w:t>Denna tillsynsbegäran behandlar höga naturvärden i avverkningsanmälan A 20929-2025 i Lycksele kommun som inkom 2025-04-30 och omfattar 3,0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20929-2025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7213491, E 641322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