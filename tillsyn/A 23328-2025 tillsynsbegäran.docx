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23328-2025 i Lycksele kommun</w:t>
      </w:r>
    </w:p>
    <w:p>
      <w:r>
        <w:t>Detta dokument behandlar höga naturvärden i avverkningsanmälan A 23328-2025 i Lycksele kommun. Denna avverkningsanmälan inkom 2025-05-14 15:08:50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blå taggsvamp (NT) och orange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3209"/>
            <wp:docPr id="1" name="Picture 1"/>
            <wp:cNvGraphicFramePr>
              <a:graphicFrameLocks noChangeAspect="1"/>
            </wp:cNvGraphicFramePr>
            <a:graphic>
              <a:graphicData uri="http://schemas.openxmlformats.org/drawingml/2006/picture">
                <pic:pic>
                  <pic:nvPicPr>
                    <pic:cNvPr id="0" name="A 23328-2025 karta.png"/>
                    <pic:cNvPicPr/>
                  </pic:nvPicPr>
                  <pic:blipFill>
                    <a:blip r:embed="rId16"/>
                    <a:stretch>
                      <a:fillRect/>
                    </a:stretch>
                  </pic:blipFill>
                  <pic:spPr>
                    <a:xfrm>
                      <a:off x="0" y="0"/>
                      <a:ext cx="5486400" cy="39832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7203213, E 665879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