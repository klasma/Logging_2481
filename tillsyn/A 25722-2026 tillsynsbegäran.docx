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25722-2026 i Lycksele kommun</w:t>
      </w:r>
    </w:p>
    <w:p>
      <w:r>
        <w:t>Denna tillsynsbegäran behandlar höga naturvärden i avverkningsanmälan A 25722-2026 i Lycksele kommun som inkom 2026-06-05 och omfattar 14,6 ha.</w:t>
      </w:r>
    </w:p>
    <w:p>
      <w:pPr>
        <w:pStyle w:val="Caption"/>
      </w:pPr>
      <w:r>
        <w:drawing>
          <wp:inline xmlns:a="http://schemas.openxmlformats.org/drawingml/2006/main" xmlns:pic="http://schemas.openxmlformats.org/drawingml/2006/picture">
            <wp:extent cx="5486400" cy="5293576"/>
            <wp:docPr id="1" name="Picture 1"/>
            <wp:cNvGraphicFramePr>
              <a:graphicFrameLocks noChangeAspect="1"/>
            </wp:cNvGraphicFramePr>
            <a:graphic>
              <a:graphicData uri="http://schemas.openxmlformats.org/drawingml/2006/picture">
                <pic:pic>
                  <pic:nvPicPr>
                    <pic:cNvPr id="0" name="A 25722-2026 karta.png"/>
                    <pic:cNvPicPr/>
                  </pic:nvPicPr>
                  <pic:blipFill>
                    <a:blip r:embed="rId16"/>
                    <a:stretch>
                      <a:fillRect/>
                    </a:stretch>
                  </pic:blipFill>
                  <pic:spPr>
                    <a:xfrm>
                      <a:off x="0" y="0"/>
                      <a:ext cx="5486400" cy="52935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7215117, E 652375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