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41432-2023 i Lycksele kommun</w:t>
      </w:r>
    </w:p>
    <w:p>
      <w:r>
        <w:t>Detta dokument behandlar höga naturvärden i avverkningsanmälan A 41432-2023 i Lycksele kommun. Denna avverkningsanmälan inkom 2023-09-06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41432-2023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7197224, E 678185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