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33691-2024 i Lycksele kommun</w:t>
      </w:r>
    </w:p>
    <w:p>
      <w:r>
        <w:t>Detta dokument behandlar höga naturvärden i avverkningsanmälan A 33691-2024 i Lycksele kommun. Denna avverkningsanmälan inkom 2024-08-16 och omfattar 18,4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garnlav (NT), granticka (NT), lunglav (NT), rosenticka (NT), skrovellav (NT), talltita (NT, §4), bårdlav (S) och stor aspticka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7153"/>
            <wp:docPr id="1" name="Picture 1"/>
            <wp:cNvGraphicFramePr>
              <a:graphicFrameLocks noChangeAspect="1"/>
            </wp:cNvGraphicFramePr>
            <a:graphic>
              <a:graphicData uri="http://schemas.openxmlformats.org/drawingml/2006/picture">
                <pic:pic>
                  <pic:nvPicPr>
                    <pic:cNvPr id="0" name="A 33691-2024 karta.png"/>
                    <pic:cNvPicPr/>
                  </pic:nvPicPr>
                  <pic:blipFill>
                    <a:blip r:embed="rId16"/>
                    <a:stretch>
                      <a:fillRect/>
                    </a:stretch>
                  </pic:blipFill>
                  <pic:spPr>
                    <a:xfrm>
                      <a:off x="0" y="0"/>
                      <a:ext cx="5486400" cy="590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7175703, E 661651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