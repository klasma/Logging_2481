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15114-2023 i Lycksele kommun</w:t>
      </w:r>
    </w:p>
    <w:p>
      <w:r>
        <w:t>Detta dokument behandlar höga naturvärden i avverkningsanmälan A 15114-2023 i Lycksele kommun. Denna avverkningsanmälan inkom 2023-03-30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15114-2023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7167726, E 648812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