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50687-2024 i Lycksele kommun</w:t>
      </w:r>
    </w:p>
    <w:p>
      <w:r>
        <w:t>Detta dokument behandlar höga naturvärden i avverkningsanmälan A 50687-2024 i Lycksele kommun. Denna avverkningsanmälan inkom 2024-11-06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50687-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7174352, E 680266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