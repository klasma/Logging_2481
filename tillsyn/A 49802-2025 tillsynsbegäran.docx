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49802-2025 i Lycksele kommun</w:t>
      </w:r>
    </w:p>
    <w:p>
      <w:r>
        <w:t>Denna tillsynsbegäran behandlar höga naturvärden i avverkningsanmälan A 49802-2025 i Lycksele kommun som inkom 2025-10-10 och omfattar 20,9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49802-2025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7213372, E 658091 i SWEREF 99 TM.</w:t>
      </w:r>
    </w:p>
    <w:p>
      <w:r>
        <w:t>I avverkningsanmälan finns fynd av 4 naturvårdsarter, varav 3 är rödlistade, 1 är fridlyst, 3 är typiska (T) och 1 är signalart (S): kolflarnlav (NT, T), mörk kolflarnlav (NT), orange taggsvamp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