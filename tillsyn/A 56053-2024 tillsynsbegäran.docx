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56053-2024 i Lycksele kommun</w:t>
      </w:r>
    </w:p>
    <w:p>
      <w:r>
        <w:t>Detta dokument behandlar höga naturvärden i avverkningsanmälan A 56053-2024 i Lycksele kommun. Denna avverkningsanmälan inkom 2024-11-28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granticka (NT), rosenticka (NT), vedskivlav (NT), trådticka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56053-2024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7143964, E 675070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