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47498-2021 i Lycksele kommun</w:t>
      </w:r>
    </w:p>
    <w:p>
      <w:r>
        <w:t>Detta dokument behandlar höga naturvärden i avverkningsanmälan A 47498-2021 i Lycksele kommun. Denna avverkningsanmälan inkom 2021-09-08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doftticka (VU, §8), skinnlav (S) och stuplav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47498-2021 karta.png"/>
                    <pic:cNvPicPr/>
                  </pic:nvPicPr>
                  <pic:blipFill>
                    <a:blip r:embed="rId16"/>
                    <a:stretch>
                      <a:fillRect/>
                    </a:stretch>
                  </pic:blipFill>
                  <pic:spPr>
                    <a:xfrm>
                      <a:off x="0" y="0"/>
                      <a:ext cx="5486400" cy="5582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7154532, E 683014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