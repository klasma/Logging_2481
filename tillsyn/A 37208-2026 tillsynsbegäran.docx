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37208-2026 i Lycksele kommun</w:t>
      </w:r>
    </w:p>
    <w:p>
      <w:r>
        <w:t>Denna tillsynsbegäran behandlar höga naturvärden i avverkningsanmälan A 37208-2026 i Lycksele kommun som inkom 2026-09-09 och omfattar 4,2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37208-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7132000, E 672236 i SWEREF 99 TM.</w:t>
      </w:r>
    </w:p>
    <w:p>
      <w:r>
        <w:t>I avverkningsanmälan finns fynd av 3 naturvårdsarter, varav 3 är rödlistade och 1 är typisk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