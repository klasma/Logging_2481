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28098-2020 i Lycksele kommun</w:t>
      </w:r>
    </w:p>
    <w:p>
      <w:r>
        <w:t>Detta dokument behandlar höga naturvärden i avverkningsanmälan A 28098-2020 i Lycksele kommun. Denna avverkningsanmälan inkom 2020-06-15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mindre märgborre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5405"/>
            <wp:docPr id="1" name="Picture 1"/>
            <wp:cNvGraphicFramePr>
              <a:graphicFrameLocks noChangeAspect="1"/>
            </wp:cNvGraphicFramePr>
            <a:graphic>
              <a:graphicData uri="http://schemas.openxmlformats.org/drawingml/2006/picture">
                <pic:pic>
                  <pic:nvPicPr>
                    <pic:cNvPr id="0" name="A 28098-2020 karta.png"/>
                    <pic:cNvPicPr/>
                  </pic:nvPicPr>
                  <pic:blipFill>
                    <a:blip r:embed="rId16"/>
                    <a:stretch>
                      <a:fillRect/>
                    </a:stretch>
                  </pic:blipFill>
                  <pic:spPr>
                    <a:xfrm>
                      <a:off x="0" y="0"/>
                      <a:ext cx="5486400" cy="41954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7170723, E 676514 i SWEREF 99 TM.</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