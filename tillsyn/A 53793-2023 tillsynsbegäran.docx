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53793-2023 i Lycksele kommun</w:t>
      </w:r>
    </w:p>
    <w:p>
      <w:r>
        <w:t>Detta dokument behandlar höga naturvärden i avverkningsanmälan A 53793-2023 i Lycksele kommun. Denna avverkningsanmälan inkom 2023-11-01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blå taggsvamp (NT), lunglav (NT), violmussling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53793-2023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7201453, E 642496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