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37598-2021 i Lycksele kommun</w:t>
      </w:r>
    </w:p>
    <w:p>
      <w:r>
        <w:t>Detta dokument behandlar höga naturvärden i avverkningsanmälan A 37598-2021 i Lycksele kommun. Denna avverkningsanmälan inkom 2021-07-22 och omfattar 11,6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12 naturvårdsarter hittats: smalfotad taggsvamp (VU), blanksvart spiklav (NT), blågrå svartspik (NT), dvärgbägarlav (NT), lunglav (NT), talltita (NT, §4), tretåig hackspett (NT, §4), vedskivlav (NT), vitplätt (NT), skarp dropptaggsvamp (S), skinnlav (S) och skogsödla (§6).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14622"/>
            <wp:docPr id="1" name="Picture 1"/>
            <wp:cNvGraphicFramePr>
              <a:graphicFrameLocks noChangeAspect="1"/>
            </wp:cNvGraphicFramePr>
            <a:graphic>
              <a:graphicData uri="http://schemas.openxmlformats.org/drawingml/2006/picture">
                <pic:pic>
                  <pic:nvPicPr>
                    <pic:cNvPr id="0" name="A 37598-2021 karta.png"/>
                    <pic:cNvPicPr/>
                  </pic:nvPicPr>
                  <pic:blipFill>
                    <a:blip r:embed="rId16"/>
                    <a:stretch>
                      <a:fillRect/>
                    </a:stretch>
                  </pic:blipFill>
                  <pic:spPr>
                    <a:xfrm>
                      <a:off x="0" y="0"/>
                      <a:ext cx="5486400" cy="47146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7175111, E 641454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pPr>
        <w:pStyle w:val="Heading1"/>
      </w:pPr>
      <w:r>
        <w:t>Fridlysta arter</w:t>
      </w:r>
    </w:p>
    <w:p>
      <w:r>
        <w:t>Följande fridlysta arter har sina livsmiljöer och växtplatser i den avverkningsanmälda skogen: talltita (NT, §4), tretåig hackspett (NT, §4) och skogsödla (§6).</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