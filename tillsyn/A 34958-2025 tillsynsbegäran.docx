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34958-2025 i Lycksele kommun</w:t>
      </w:r>
    </w:p>
    <w:p>
      <w:r>
        <w:t>Denna tillsynsbegäran behandlar höga naturvärden i avverkningsanmälan A 34958-2025 i Lycksele kommun som inkom 2025-07-11 och omfattar 4,1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34958-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7210627, E 658669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