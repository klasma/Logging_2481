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40695-2026 i Lycksele kommun</w:t>
      </w:r>
    </w:p>
    <w:p>
      <w:r>
        <w:t>Denna tillsynsbegäran behandlar höga naturvärden i avverkningsanmälan A 40695-2026 i Lycksele kommun som inkom 2026-10-01 och omfattar 7,2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40695-2026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7210504, E 654689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