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2499-2026 i Lycksele kommun</w:t>
      </w:r>
    </w:p>
    <w:p>
      <w:r>
        <w:t>Denna tillsynsbegäran behandlar höga naturvärden i avverkningsanmälan A 2499-2026 i Lycksele kommun som inkom 2026-01-15 och omfattar 19,3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2499-2026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7144406, E 683355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