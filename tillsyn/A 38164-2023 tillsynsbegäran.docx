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38164-2023 i Lycksele kommun</w:t>
      </w:r>
    </w:p>
    <w:p>
      <w:r>
        <w:t>Detta dokument behandlar höga naturvärden i avverkningsanmälan A 38164-2023 i Lycksele kommun. Denna avverkningsanmälan inkom 2023-08-23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smalfotad taggsvamp (VU), torrmusseron (VU), blanksvart spiklav (NT), dvärgbägarlav (NT), garnlav (NT), orange taggsvamp (NT), skrovlig taggsvamp (NT), spillkråka (NT, §4), stjärntagging (NT), talltita (NT, §4), ullticka (NT), vaddporing (NT), vedskivlav (NT), violettgrå tagellav (NT), dropptaggsvamp (S) och vedticka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2601"/>
            <wp:docPr id="1" name="Picture 1"/>
            <wp:cNvGraphicFramePr>
              <a:graphicFrameLocks noChangeAspect="1"/>
            </wp:cNvGraphicFramePr>
            <a:graphic>
              <a:graphicData uri="http://schemas.openxmlformats.org/drawingml/2006/picture">
                <pic:pic>
                  <pic:nvPicPr>
                    <pic:cNvPr id="0" name="A 38164-2023 karta.png"/>
                    <pic:cNvPicPr/>
                  </pic:nvPicPr>
                  <pic:blipFill>
                    <a:blip r:embed="rId16"/>
                    <a:stretch>
                      <a:fillRect/>
                    </a:stretch>
                  </pic:blipFill>
                  <pic:spPr>
                    <a:xfrm>
                      <a:off x="0" y="0"/>
                      <a:ext cx="5486400" cy="4432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7138266, E 691646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