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26857-2024 i Lycksele kommun</w:t>
      </w:r>
    </w:p>
    <w:p>
      <w:r>
        <w:t>Detta dokument behandlar höga naturvärden i avverkningsanmälan A 26857-2024 i Lycksele kommun. Denna avverkningsanmälan inkom 2024-06-27 och omfattar 24,2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26857-2024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7195777, E 698835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