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43154-2024 i Lycksele kommun</w:t>
      </w:r>
    </w:p>
    <w:p>
      <w:r>
        <w:t>Detta dokument behandlar höga naturvärden i avverkningsanmälan A 43154-2024 i Lycksele kommun. Denna avverkningsanmälan inkom 2024-10-02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blanksvart spiklav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3154-2024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7223222, E 644861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