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34032-2025 i Lycksele kommun</w:t>
      </w:r>
    </w:p>
    <w:p>
      <w:r>
        <w:t>Denna tillsynsbegäran behandlar höga naturvärden i avverkningsanmälan A 34032-2025 i Lycksele kommun som inkom 2025-07-07 och omfattar 3,7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4032-2025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7158453, E 675253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