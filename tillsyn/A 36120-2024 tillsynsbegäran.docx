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36120-2024 i Lycksele kommun</w:t>
      </w:r>
    </w:p>
    <w:p>
      <w:r>
        <w:t>Detta dokument behandlar höga naturvärden i avverkningsanmälan A 36120-2024 i Lycksele kommun. Denna avverkningsanmälan inkom 2024-08-30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rynkskinn (VU), garnlav (NT), lunglav (NT), rosenticka (NT), blodticka (S),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6120-2024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7172881, E 697702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