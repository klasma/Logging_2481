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37612-2023 i Lycksele kommun</w:t>
      </w:r>
    </w:p>
    <w:p>
      <w:r>
        <w:t>Detta dokument behandlar höga naturvärden i avverkningsanmälan A 37612-2023 i Lycksele kommun. Denna avverkningsanmälan inkom 2023-08-21 och omfattar 3,6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dropptaggsvamp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14284"/>
            <wp:docPr id="1" name="Picture 1"/>
            <wp:cNvGraphicFramePr>
              <a:graphicFrameLocks noChangeAspect="1"/>
            </wp:cNvGraphicFramePr>
            <a:graphic>
              <a:graphicData uri="http://schemas.openxmlformats.org/drawingml/2006/picture">
                <pic:pic>
                  <pic:nvPicPr>
                    <pic:cNvPr id="0" name="A 37612-2023 karta.png"/>
                    <pic:cNvPicPr/>
                  </pic:nvPicPr>
                  <pic:blipFill>
                    <a:blip r:embed="rId16"/>
                    <a:stretch>
                      <a:fillRect/>
                    </a:stretch>
                  </pic:blipFill>
                  <pic:spPr>
                    <a:xfrm>
                      <a:off x="0" y="0"/>
                      <a:ext cx="5486400" cy="461428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7201295, E 666569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