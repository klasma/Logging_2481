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53108-2025 i Lycksele kommun</w:t>
      </w:r>
    </w:p>
    <w:p>
      <w:r>
        <w:t>Denna tillsynsbegäran behandlar höga naturvärden i avverkningsanmälan A 53108-2025 i Lycksele kommun som inkom 2025-10-28 och omfattar 14,1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53108-2025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7199147, E 686094 i SWEREF 99 TM.</w:t>
      </w:r>
    </w:p>
    <w:p>
      <w:r>
        <w:t>I avverkningsanmälan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