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45127-2025 i Lycksele kommun</w:t>
      </w:r>
    </w:p>
    <w:p>
      <w:r>
        <w:t>Denna tillsynsbegäran behandlar höga naturvärden i avverkningsanmälan A 45127-2025 i Lycksele kommun som inkom 2025-09-19 och omfattar 21,6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45127-2025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7187605, E 642682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