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28459-2026 i Lycksele kommun</w:t>
      </w:r>
    </w:p>
    <w:p>
      <w:r>
        <w:t>Denna tillsynsbegäran behandlar höga naturvärden i avverkningsanmälan A 28459-2026 i Lycksele kommun som inkom 2026-06-24 och omfattar 1,0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28459-2026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7178506, E 659030 i SWEREF 99 TM.</w:t>
      </w:r>
    </w:p>
    <w:p>
      <w:r>
        <w:t>Inom 6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