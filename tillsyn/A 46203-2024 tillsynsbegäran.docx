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46203-2024 i Lycksele kommun</w:t>
      </w:r>
    </w:p>
    <w:p>
      <w:r>
        <w:t>Detta dokument behandlar höga naturvärden i avverkningsanmälan A 46203-2024 i Lycksele kommun. Denna avverkningsanmälan inkom 2024-10-16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mörk kolflarnlav (NT), orange taggsvamp (NT), talltaggsvamp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46203-2024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7202501, E 690414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