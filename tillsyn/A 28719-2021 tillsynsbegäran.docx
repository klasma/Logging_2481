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28719-2021 i Lycksele kommun</w:t>
      </w:r>
    </w:p>
    <w:p>
      <w:r>
        <w:t>Detta dokument behandlar höga naturvärden i avverkningsanmälan A 28719-2021 i Lycksele kommun. Denna avverkningsanmälan inkom 2021-06-10 och omfattar 25,2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blanksvart spiklav (NT), gammelgransskål (NT), garnlav (NT), granticka (NT), Leptoporus mollis (NT), lunglav (NT), skogshare (NT), tallticka (NT), tretåig hackspett (NT, §4), ullticka (NT), vedflamlav (NT), vitgrynig nållav (NT), vitplätt (NT), bårdlav (S) och stuplav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1018"/>
            <wp:docPr id="1" name="Picture 1"/>
            <wp:cNvGraphicFramePr>
              <a:graphicFrameLocks noChangeAspect="1"/>
            </wp:cNvGraphicFramePr>
            <a:graphic>
              <a:graphicData uri="http://schemas.openxmlformats.org/drawingml/2006/picture">
                <pic:pic>
                  <pic:nvPicPr>
                    <pic:cNvPr id="0" name="A 28719-2021 karta.png"/>
                    <pic:cNvPicPr/>
                  </pic:nvPicPr>
                  <pic:blipFill>
                    <a:blip r:embed="rId16"/>
                    <a:stretch>
                      <a:fillRect/>
                    </a:stretch>
                  </pic:blipFill>
                  <pic:spPr>
                    <a:xfrm>
                      <a:off x="0" y="0"/>
                      <a:ext cx="5486400" cy="5471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7177347, E 658353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