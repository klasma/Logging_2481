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6002-2023 i Lycksele kommun</w:t>
      </w:r>
    </w:p>
    <w:p>
      <w:r>
        <w:t>Detta dokument behandlar höga naturvärden i avverkningsanmälan A 6002-2023 i Lycksele kommun. Denna avverkningsanmälan inkom 2023-02-07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6002-2023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7113118, E 691854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