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61896-2024 i Lycksele kommun</w:t>
      </w:r>
    </w:p>
    <w:p>
      <w:r>
        <w:t>Detta dokument behandlar höga naturvärden i avverkningsanmälan A 61896-2024 i Lycksele kommun. Denna avverkningsanmälan inkom 2024-12-26 17:58:10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61896-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7168066, E 638780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