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26485-2026 i Lycksele kommun</w:t>
      </w:r>
    </w:p>
    <w:p>
      <w:r>
        <w:t>Detta dokument behandlar höga naturvärden i avverkningsanmälan A 26485-2026 i Lycksele kommun. Denna avverkningsanmälan inkom 2026-06-10 13:09:07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26485-2026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7193413, E 638825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