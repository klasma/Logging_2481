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21068-2023 i Lycksele kommun</w:t>
      </w:r>
    </w:p>
    <w:p>
      <w:r>
        <w:t>Detta dokument behandlar höga naturvärden i avverkningsanmälan A 21068-2023 i Lycksele kommun. Denna avverkningsanmälan inkom 2023-05-11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21068-2023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7135493, E 691332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spindelblomster (S, §8), fläcknycklar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