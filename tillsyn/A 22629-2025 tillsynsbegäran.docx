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22629-2025 i Lycksele kommun</w:t>
      </w:r>
    </w:p>
    <w:p>
      <w:r>
        <w:t>Detta dokument behandlar höga naturvärden i avverkningsanmälan A 22629-2025 i Lycksele kommun. Denna avverkningsanmälan inkom 2025-05-12 10:30:34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22629-2025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7203696, E 664820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