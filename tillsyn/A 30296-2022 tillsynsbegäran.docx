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30296-2022 i Lycksele kommun</w:t>
      </w:r>
    </w:p>
    <w:p>
      <w:r>
        <w:t>Detta dokument behandlar höga naturvärden i avverkningsanmälan A 30296-2022 i Lycksele kommun. Denna avverkningsanmälan inkom 2022-07-18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dvärgbägarlav (NT), kolflarnlav (NT), lunglav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24787"/>
            <wp:docPr id="1" name="Picture 1"/>
            <wp:cNvGraphicFramePr>
              <a:graphicFrameLocks noChangeAspect="1"/>
            </wp:cNvGraphicFramePr>
            <a:graphic>
              <a:graphicData uri="http://schemas.openxmlformats.org/drawingml/2006/picture">
                <pic:pic>
                  <pic:nvPicPr>
                    <pic:cNvPr id="0" name="A 30296-2022 karta.png"/>
                    <pic:cNvPicPr/>
                  </pic:nvPicPr>
                  <pic:blipFill>
                    <a:blip r:embed="rId16"/>
                    <a:stretch>
                      <a:fillRect/>
                    </a:stretch>
                  </pic:blipFill>
                  <pic:spPr>
                    <a:xfrm>
                      <a:off x="0" y="0"/>
                      <a:ext cx="5486400" cy="7024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7238862, E 648157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