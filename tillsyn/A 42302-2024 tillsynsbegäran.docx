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42302-2024 i Lycksele kommun</w:t>
      </w:r>
    </w:p>
    <w:p>
      <w:r>
        <w:t>Detta dokument behandlar höga naturvärden i avverkningsanmälan A 42302-2024 i Lycksele kommun. Denna avverkningsanmälan inkom 2024-09-27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42302-2024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7181557, E 672864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