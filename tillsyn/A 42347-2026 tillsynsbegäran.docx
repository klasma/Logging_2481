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42347-2026 i Lycksele kommun</w:t>
      </w:r>
    </w:p>
    <w:p>
      <w:r>
        <w:t>Denna tillsynsbegäran behandlar höga naturvärden i avverkningsanmälan A 42347-2026 i Lycksele kommun som inkom 2026-10-12 och omfattar 4,8 ha.</w:t>
      </w:r>
    </w:p>
    <w:p>
      <w:pPr>
        <w:pStyle w:val="Caption"/>
      </w:pPr>
      <w:r>
        <w:drawing>
          <wp:inline xmlns:a="http://schemas.openxmlformats.org/drawingml/2006/main" xmlns:pic="http://schemas.openxmlformats.org/drawingml/2006/picture">
            <wp:extent cx="5486400" cy="4590854"/>
            <wp:docPr id="1" name="Picture 1"/>
            <wp:cNvGraphicFramePr>
              <a:graphicFrameLocks noChangeAspect="1"/>
            </wp:cNvGraphicFramePr>
            <a:graphic>
              <a:graphicData uri="http://schemas.openxmlformats.org/drawingml/2006/picture">
                <pic:pic>
                  <pic:nvPicPr>
                    <pic:cNvPr id="0" name="A 42347-2026 karta.png"/>
                    <pic:cNvPicPr/>
                  </pic:nvPicPr>
                  <pic:blipFill>
                    <a:blip r:embed="rId16"/>
                    <a:stretch>
                      <a:fillRect/>
                    </a:stretch>
                  </pic:blipFill>
                  <pic:spPr>
                    <a:xfrm>
                      <a:off x="0" y="0"/>
                      <a:ext cx="5486400" cy="4590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7203061, E 647685 i SWEREF 99 TM.</w:t>
      </w:r>
    </w:p>
    <w:p>
      <w:r>
        <w:t>I avverkningsanmälan finns fynd av 4 naturvårdsarter, varav 4 är rödlistade och 2 är typiska (T): blanksvart spiklav (NT), dropptaggsvamp (NT,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