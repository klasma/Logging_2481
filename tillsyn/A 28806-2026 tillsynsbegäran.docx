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28806-2026 i Lycksele kommun</w:t>
      </w:r>
    </w:p>
    <w:p>
      <w:r>
        <w:t>Denna tillsynsbegäran behandlar höga naturvärden i avverkningsanmälan A 28806-2026 i Lycksele kommun som inkom 2026-06-25 och omfattar 3,3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28806-2026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7175757, E 697902 i SWEREF 99 TM.</w:t>
      </w:r>
    </w:p>
    <w:p>
      <w:r>
        <w:t>Inom 1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