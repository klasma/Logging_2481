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32686-2026 i Lycksele kommun</w:t>
      </w:r>
    </w:p>
    <w:p>
      <w:r>
        <w:t>Denna tillsynsbegäran behandlar höga naturvärden i avverkningsanmälan A 32686-2026 i Lycksele kommun som inkom 2026-08-06 och omfattar 17,4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2686-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7225533, E 650545 i SWEREF 99 TM.</w:t>
      </w:r>
    </w:p>
    <w:p>
      <w:r>
        <w:t>Inom 3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