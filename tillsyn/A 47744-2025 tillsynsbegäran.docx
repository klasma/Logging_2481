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47744-2025 i Lycksele kommun</w:t>
      </w:r>
    </w:p>
    <w:p>
      <w:r>
        <w:t>Denna tillsynsbegäran behandlar höga naturvärden i avverkningsanmälan A 47744-2025 i Lycksele kommun som inkom 2025-10-01 och omfattar 4,1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47744-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7194161, E 662607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