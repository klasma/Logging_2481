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51211-2019 i Lycksele kommun</w:t>
      </w:r>
    </w:p>
    <w:p>
      <w:r>
        <w:t>Detta dokument behandlar höga naturvärden i avverkningsanmälan A 51211-2019 i Lycksele kommun. Denna avverkningsanmälan inkom 2019-10-01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51211-2019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7166019, E 674180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