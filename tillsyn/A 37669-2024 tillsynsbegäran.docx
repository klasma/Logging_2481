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37669-2024 i Lycksele kommun</w:t>
      </w:r>
    </w:p>
    <w:p>
      <w:r>
        <w:t>Denna tillsynsbegäran behandlar höga naturvärden i avverkningsanmälan A 37669-2024 i Lycksele kommun som inkom 2024-09-06 och omfattar 5,5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37669-2024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7170307, E 682320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