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61910-2024 i Lycksele kommun</w:t>
      </w:r>
    </w:p>
    <w:p>
      <w:r>
        <w:t>Denna tillsynsbegäran behandlar höga naturvärden i avverkningsanmälan A 61910-2024 i Lycksele kommun som inkom 2024-12-27 och omfattar 5,8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1910-2024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7146392, E 675053 i SWEREF 99 TM.</w:t>
      </w:r>
    </w:p>
    <w:p>
      <w:r>
        <w:t>I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