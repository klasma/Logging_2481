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40414-2026 i Lycksele kommun</w:t>
      </w:r>
    </w:p>
    <w:p>
      <w:r>
        <w:t>Denna tillsynsbegäran behandlar höga naturvärden i avverkningsanmälan A 40414-2026 i Lycksele kommun som inkom 2026-09-29 och omfattar 36,9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40414-2026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7112936, E 682086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