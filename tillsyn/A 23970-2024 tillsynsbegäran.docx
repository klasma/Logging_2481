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23970-2024 i Lycksele kommun</w:t>
      </w:r>
    </w:p>
    <w:p>
      <w:r>
        <w:t>Detta dokument behandlar höga naturvärden i avverkningsanmälan A 23970-2024 i Lycksele kommun. Denna avverkningsanmälan inkom 2024-06-12 och omfattar 23,5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lunglav (NT), orange taggsvamp (NT), dropptaggsvamp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23970-2024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7188142, E 661169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