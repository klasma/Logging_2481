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55329-2019 i Lycksele kommun</w:t>
      </w:r>
    </w:p>
    <w:p>
      <w:r>
        <w:t>Detta dokument behandlar höga naturvärden i avverkningsanmälan A 55329-2019 i Lycksele kommun. Denna avverkningsanmälan inkom 2019-10-18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granticka (NT), spillkråka (NT, §4), ullticka (NT) och lavskrika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3577"/>
            <wp:docPr id="1" name="Picture 1"/>
            <wp:cNvGraphicFramePr>
              <a:graphicFrameLocks noChangeAspect="1"/>
            </wp:cNvGraphicFramePr>
            <a:graphic>
              <a:graphicData uri="http://schemas.openxmlformats.org/drawingml/2006/picture">
                <pic:pic>
                  <pic:nvPicPr>
                    <pic:cNvPr id="0" name="A 55329-2019 karta.png"/>
                    <pic:cNvPicPr/>
                  </pic:nvPicPr>
                  <pic:blipFill>
                    <a:blip r:embed="rId16"/>
                    <a:stretch>
                      <a:fillRect/>
                    </a:stretch>
                  </pic:blipFill>
                  <pic:spPr>
                    <a:xfrm>
                      <a:off x="0" y="0"/>
                      <a:ext cx="5486400" cy="416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7170212, E 649812 i SWEREF 99 TM.</w:t>
      </w:r>
    </w:p>
    <w:p>
      <w:pPr>
        <w:pStyle w:val="Heading1"/>
      </w:pPr>
      <w:r>
        <w:t>Fridlysta arter</w:t>
      </w:r>
    </w:p>
    <w:p>
      <w:r>
        <w:t>Följande fridlysta arter har sina livsmiljöer och växtplatser i den avverkningsanmälda skogen: spillkråka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