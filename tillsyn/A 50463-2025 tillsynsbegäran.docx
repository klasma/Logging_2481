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50463-2025 i Lycksele kommun</w:t>
      </w:r>
    </w:p>
    <w:p>
      <w:r>
        <w:t>Denna tillsynsbegäran behandlar höga naturvärden i avverkningsanmälan A 50463-2025 i Lycksele kommun som inkom 2025-10-15 och omfattar 2,0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0463-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7162028, E 689416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