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58624-2022 i Lycksele kommun</w:t>
      </w:r>
    </w:p>
    <w:p>
      <w:r>
        <w:t>Denna tillsynsbegäran behandlar höga naturvärden i avverkningsanmälan A 58624-2022 i Lycksele kommun som inkom 2022-12-07 och omfattar 3,2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58624-2022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7188788, E 656684 i SWEREF 99 TM.</w:t>
      </w:r>
    </w:p>
    <w:p>
      <w:r>
        <w:t>I och inom 10 meter från avverkningsanmälan finns fynd av 3 naturvårdsarter, varav 3 är rödlistade och 1 är typisk (T): garnlav (VU, T), blanksvart spiklav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