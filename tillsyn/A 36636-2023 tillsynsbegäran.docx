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36636-2023 i Lycksele kommun</w:t>
      </w:r>
    </w:p>
    <w:p>
      <w:r>
        <w:t>Detta dokument behandlar höga naturvärden i avverkningsanmälan A 36636-2023 i Lycksele kommun. Denna avverkningsanmälan inkom 2023-08-14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doftticka (VU, §8), garnlav (NT), granticka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6597"/>
            <wp:docPr id="1" name="Picture 1"/>
            <wp:cNvGraphicFramePr>
              <a:graphicFrameLocks noChangeAspect="1"/>
            </wp:cNvGraphicFramePr>
            <a:graphic>
              <a:graphicData uri="http://schemas.openxmlformats.org/drawingml/2006/picture">
                <pic:pic>
                  <pic:nvPicPr>
                    <pic:cNvPr id="0" name="A 36636-2023 karta.png"/>
                    <pic:cNvPicPr/>
                  </pic:nvPicPr>
                  <pic:blipFill>
                    <a:blip r:embed="rId16"/>
                    <a:stretch>
                      <a:fillRect/>
                    </a:stretch>
                  </pic:blipFill>
                  <pic:spPr>
                    <a:xfrm>
                      <a:off x="0" y="0"/>
                      <a:ext cx="5486400" cy="736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7162787, E 650279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doftticka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