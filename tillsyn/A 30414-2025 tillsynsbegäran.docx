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30414-2025 i Lycksele kommun</w:t>
      </w:r>
    </w:p>
    <w:p>
      <w:r>
        <w:t>Detta dokument behandlar höga naturvärden i avverkningsanmälan A 30414-2025 i Lycksele kommun. Denna avverkningsanmälan inkom 2025-06-19 14:30:18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lunglav (NT), skrovellav (NT), skinnlav (S) och stor aspticka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30414-2025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7131525, E 673533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