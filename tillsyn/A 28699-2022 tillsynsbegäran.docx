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28699-2022 i Lycksele kommun</w:t>
      </w:r>
    </w:p>
    <w:p>
      <w:r>
        <w:t>Detta dokument behandlar höga naturvärden i avverkningsanmälan A 28699-2022 i Lycksele kommun. Denna avverkningsanmälan inkom 2022-07-06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gammelgransskål (NT), garnlav (NT), järpe (NT, §4), spillkråka (NT, §4), talltita (NT, §4), vitgrynig nållav (NT), luddlav (S), norrlandslav (S), plattlummer (S, §9), spindelblomster (S, §8), stuplav (S), tibast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5396"/>
            <wp:docPr id="1" name="Picture 1"/>
            <wp:cNvGraphicFramePr>
              <a:graphicFrameLocks noChangeAspect="1"/>
            </wp:cNvGraphicFramePr>
            <a:graphic>
              <a:graphicData uri="http://schemas.openxmlformats.org/drawingml/2006/picture">
                <pic:pic>
                  <pic:nvPicPr>
                    <pic:cNvPr id="0" name="A 28699-2022 karta.png"/>
                    <pic:cNvPicPr/>
                  </pic:nvPicPr>
                  <pic:blipFill>
                    <a:blip r:embed="rId16"/>
                    <a:stretch>
                      <a:fillRect/>
                    </a:stretch>
                  </pic:blipFill>
                  <pic:spPr>
                    <a:xfrm>
                      <a:off x="0" y="0"/>
                      <a:ext cx="5486400" cy="341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7165688, E 650366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spillkråka (NT, §4), talltita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