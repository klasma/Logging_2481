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44331-2025 i Lycksele kommun</w:t>
      </w:r>
    </w:p>
    <w:p>
      <w:r>
        <w:t>Denna tillsynsbegäran behandlar höga naturvärden i avverkningsanmälan A 44331-2025 i Lycksele kommun som inkom 2025-09-16 och omfattar 4,8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44331-2025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7174741, E 679245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