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34826-2026 i Lycksele kommun</w:t>
      </w:r>
    </w:p>
    <w:p>
      <w:r>
        <w:t>Denna tillsynsbegäran behandlar höga naturvärden i avverkningsanmälan A 34826-2026 i Lycksele kommun som inkom 2026-08-24 och omfattar 2,3 ha.</w:t>
      </w:r>
    </w:p>
    <w:p>
      <w:pPr>
        <w:pStyle w:val="Caption"/>
      </w:pPr>
      <w:r>
        <w:drawing>
          <wp:inline xmlns:a="http://schemas.openxmlformats.org/drawingml/2006/main" xmlns:pic="http://schemas.openxmlformats.org/drawingml/2006/picture">
            <wp:extent cx="5333602" cy="5724000"/>
            <wp:docPr id="1" name="Picture 1"/>
            <wp:cNvGraphicFramePr>
              <a:graphicFrameLocks noChangeAspect="1"/>
            </wp:cNvGraphicFramePr>
            <a:graphic>
              <a:graphicData uri="http://schemas.openxmlformats.org/drawingml/2006/picture">
                <pic:pic>
                  <pic:nvPicPr>
                    <pic:cNvPr id="0" name="A 34826-2026 karta.png"/>
                    <pic:cNvPicPr/>
                  </pic:nvPicPr>
                  <pic:blipFill>
                    <a:blip r:embed="rId16"/>
                    <a:stretch>
                      <a:fillRect/>
                    </a:stretch>
                  </pic:blipFill>
                  <pic:spPr>
                    <a:xfrm>
                      <a:off x="0" y="0"/>
                      <a:ext cx="53336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7201137, E 662092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