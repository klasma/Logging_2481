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27447-2023 i Lycksele kommun</w:t>
      </w:r>
    </w:p>
    <w:p>
      <w:r>
        <w:t>Detta dokument behandlar höga naturvärden i avverkningsanmälan A 27447-2023 i Lycksele kommun. Denna avverkningsanmälan inkom 2023-06-20 och omfattar 13,8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gräddticka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68192"/>
            <wp:docPr id="1" name="Picture 1"/>
            <wp:cNvGraphicFramePr>
              <a:graphicFrameLocks noChangeAspect="1"/>
            </wp:cNvGraphicFramePr>
            <a:graphic>
              <a:graphicData uri="http://schemas.openxmlformats.org/drawingml/2006/picture">
                <pic:pic>
                  <pic:nvPicPr>
                    <pic:cNvPr id="0" name="A 27447-2023 karta.png"/>
                    <pic:cNvPicPr/>
                  </pic:nvPicPr>
                  <pic:blipFill>
                    <a:blip r:embed="rId16"/>
                    <a:stretch>
                      <a:fillRect/>
                    </a:stretch>
                  </pic:blipFill>
                  <pic:spPr>
                    <a:xfrm>
                      <a:off x="0" y="0"/>
                      <a:ext cx="5486400" cy="686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7203651, E 687893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