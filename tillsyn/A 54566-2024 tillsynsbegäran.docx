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54566-2024 i Lycksele kommun</w:t>
      </w:r>
    </w:p>
    <w:p>
      <w:r>
        <w:t>Detta dokument behandlar höga naturvärden i avverkningsanmälan A 54566-2024 i Lycksele kommun. Denna avverkningsanmälan inkom 2024-11-21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orange taggsvamp (NT), dropptaggsvamp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7129"/>
            <wp:docPr id="1" name="Picture 1"/>
            <wp:cNvGraphicFramePr>
              <a:graphicFrameLocks noChangeAspect="1"/>
            </wp:cNvGraphicFramePr>
            <a:graphic>
              <a:graphicData uri="http://schemas.openxmlformats.org/drawingml/2006/picture">
                <pic:pic>
                  <pic:nvPicPr>
                    <pic:cNvPr id="0" name="A 54566-2024 karta.png"/>
                    <pic:cNvPicPr/>
                  </pic:nvPicPr>
                  <pic:blipFill>
                    <a:blip r:embed="rId16"/>
                    <a:stretch>
                      <a:fillRect/>
                    </a:stretch>
                  </pic:blipFill>
                  <pic:spPr>
                    <a:xfrm>
                      <a:off x="0" y="0"/>
                      <a:ext cx="5486400" cy="3677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7143720, E 675350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