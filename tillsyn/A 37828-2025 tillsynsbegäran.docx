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37828-2025 i Lycksele kommun</w:t>
      </w:r>
    </w:p>
    <w:p>
      <w:r>
        <w:t>Denna tillsynsbegäran behandlar höga naturvärden i avverkningsanmälan A 37828-2025 i Lycksele kommun som inkom 2025-08-12 och omfattar 28,4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17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7828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7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7213154, E 673830 i SWEREF 99 TM.</w:t>
      </w:r>
    </w:p>
    <w:p>
      <w:r>
        <w:t>I avverkningsanmälan finns fynd av 1 naturvårdsarter, varav 1 är fridlyst: fläcknycklar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