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30083-2026 i Lycksele kommun</w:t>
      </w:r>
    </w:p>
    <w:p>
      <w:r>
        <w:t>Denna tillsynsbegäran behandlar höga naturvärden i avverkningsanmälan A 30083-2026 i Lycksele kommun som inkom 2026-07-03 och omfattar 15,8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30083-2026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7176509, E 661361 i SWEREF 99 TM.</w:t>
      </w:r>
    </w:p>
    <w:p>
      <w:r>
        <w:t>I och inom 16 meter från avverkningsanmälan finns fynd av 4 naturvårdsarter, varav 4 är rödlistade och 3 är typiska (T): kolflarnlav (NT, T), lunglav (NT, T), skrovellav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