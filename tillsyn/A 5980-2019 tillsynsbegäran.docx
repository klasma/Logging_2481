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5980-2019 i Lycksele kommun</w:t>
      </w:r>
    </w:p>
    <w:p>
      <w:r>
        <w:t>Detta dokument behandlar höga naturvärden i avverkningsanmälan A 5980-2019 i Lycksele kommun. Denna avverkningsanmälan inkom 2019-01-18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gammelgransskål (NT), garnlav (NT), granticka (NT), ullticka (NT), mörk husmossa (S), sotlav (S), spindelblomster (S, §8), tjäder (§4)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5980-2019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7167737, E 641994 i SWEREF 99 TM.</w:t>
      </w:r>
    </w:p>
    <w:p>
      <w:pPr>
        <w:pStyle w:val="Heading1"/>
      </w:pPr>
      <w:r>
        <w:t>Fridlysta arter</w:t>
      </w:r>
    </w:p>
    <w:p>
      <w:r>
        <w:t>Följande fridlysta arter har sina livsmiljöer och växtplatser i den avverkningsanmälda skogen: spindelblomster (S, §8), tjäder (§4) och fläcknycklar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