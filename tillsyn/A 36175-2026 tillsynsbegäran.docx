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36175-2026 i Lycksele kommun</w:t>
      </w:r>
    </w:p>
    <w:p>
      <w:r>
        <w:t>Denna tillsynsbegäran behandlar höga naturvärden i avverkningsanmälan A 36175-2026 i Lycksele kommun som inkom 2026-09-02 och omfattar 13,4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6175-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7173744, E 667303 i SWEREF 99 TM.</w:t>
      </w:r>
    </w:p>
    <w:p>
      <w:r>
        <w:t>I och inom 14 meter från avverkningsanmälan finns fynd av 3 naturvårdsarter, varav 3 är rödlistade och 3 är typiska (T): dvärgbägarlav (NT, T), myskmåra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