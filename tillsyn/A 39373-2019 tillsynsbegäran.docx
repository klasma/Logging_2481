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39373-2019 i Lycksele kommun</w:t>
      </w:r>
    </w:p>
    <w:p>
      <w:r>
        <w:t>Detta dokument behandlar höga naturvärden i avverkningsanmälan A 39373-2019 i Lycksele kommun. Denna avverkningsanmälan inkom 2019-08-13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39373-2019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7171934, E 627392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