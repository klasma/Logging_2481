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20940-2023 i Lycksele kommun</w:t>
      </w:r>
    </w:p>
    <w:p>
      <w:r>
        <w:t>Detta dokument behandlar höga naturvärden i avverkningsanmälan A 20940-2023 i Lycksele kommun. Denna avverkningsanmälan inkom 2023-05-15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20940-2023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7123393, E 691013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