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44076-2025 i Lycksele kommun</w:t>
      </w:r>
    </w:p>
    <w:p>
      <w:r>
        <w:t>Denna tillsynsbegäran behandlar höga naturvärden i avverkningsanmälan A 44076-2025 i Lycksele kommun som inkom 2025-09-15 och omfattar 25,1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44076-2025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7161592, E 634298 i SWEREF 99 TM.</w:t>
      </w:r>
    </w:p>
    <w:p>
      <w:r>
        <w:t>Inom 2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