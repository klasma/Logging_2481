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24515-2025 i Lycksele kommun</w:t>
      </w:r>
    </w:p>
    <w:p>
      <w:r>
        <w:t>Detta dokument behandlar höga naturvärden i avverkningsanmälan A 24515-2025 i Lycksele kommun. Denna avverkningsanmälan inkom 2025-05-21 00:00:00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1125"/>
            <wp:docPr id="1" name="Picture 1"/>
            <wp:cNvGraphicFramePr>
              <a:graphicFrameLocks noChangeAspect="1"/>
            </wp:cNvGraphicFramePr>
            <a:graphic>
              <a:graphicData uri="http://schemas.openxmlformats.org/drawingml/2006/picture">
                <pic:pic>
                  <pic:nvPicPr>
                    <pic:cNvPr id="0" name="A 24515-2025 karta.png"/>
                    <pic:cNvPicPr/>
                  </pic:nvPicPr>
                  <pic:blipFill>
                    <a:blip r:embed="rId16"/>
                    <a:stretch>
                      <a:fillRect/>
                    </a:stretch>
                  </pic:blipFill>
                  <pic:spPr>
                    <a:xfrm>
                      <a:off x="0" y="0"/>
                      <a:ext cx="5486400" cy="59411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7168407, E 650440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