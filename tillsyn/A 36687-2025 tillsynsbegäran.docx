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36687-2025 i Lycksele kommun</w:t>
      </w:r>
    </w:p>
    <w:p>
      <w:r>
        <w:t>Denna tillsynsbegäran behandlar höga naturvärden i avverkningsanmälan A 36687-2025 i Lycksele kommun som inkom 2025-08-04 och omfattar 1,9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36687-2025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7214114, E 673688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