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47977-2024 i Lycksele kommun</w:t>
      </w:r>
    </w:p>
    <w:p>
      <w:r>
        <w:t>Denna tillsynsbegäran behandlar höga naturvärden i avverkningsanmälan A 47977-2024 i Lycksele kommun som inkom 2024-10-24 och omfattar 3,0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7977-2024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7185284, E 667120 i SWEREF 99 TM.</w:t>
      </w:r>
    </w:p>
    <w:p>
      <w:r>
        <w:t>I och inom 15 meter från avverkningsanmälan finns fynd av 8 naturvårdsarter, varav 8 är rödlistade och 4 är typiska (T): skrovlig taggsvamp (VU), blå taggsvamp (NT, T), dropptaggsvamp (NT, T), kolflarnlav (NT, T), mörk kolflarnlav (NT), orange taggsvamp (NT, T), vaddporing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