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68176-2019 i Lycksele kommun har hittats 8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