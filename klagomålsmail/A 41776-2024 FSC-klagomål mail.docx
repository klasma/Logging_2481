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41776-2024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