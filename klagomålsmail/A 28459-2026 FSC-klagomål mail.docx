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28459-2026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