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36175-2026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